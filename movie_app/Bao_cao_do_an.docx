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BÁO CÁO ĐỒ ÁN MÔN HỌC</w:t>
      </w:r>
    </w:p>
    <w:p>
      <w:pPr>
        <w:pStyle w:val="Heading2"/>
        <w:jc w:val="center"/>
      </w:pPr>
      <w:r>
        <w:t>ỨNG DỤNG XEM PHIM TRỰC TUYẾN FLIXFILM</w:t>
      </w:r>
    </w:p>
    <w:p/>
    <w:p>
      <w:r>
        <w:rPr>
          <w:b/>
        </w:rPr>
        <w:t xml:space="preserve">Giảng viên hướng dẫn: </w:t>
      </w:r>
      <w:r>
        <w:t>[Tên giảng viên]</w:t>
        <w:br/>
      </w:r>
      <w:r>
        <w:rPr>
          <w:b/>
        </w:rPr>
        <w:t xml:space="preserve">Sinh viên thực hiện: </w:t>
      </w:r>
      <w:r>
        <w:t>[Tên sinh viên]</w:t>
        <w:br/>
      </w:r>
      <w:r>
        <w:rPr>
          <w:b/>
        </w:rPr>
        <w:t xml:space="preserve">Lớp: </w:t>
      </w:r>
      <w:r>
        <w:t>[Tên lớp]</w:t>
        <w:br/>
      </w:r>
      <w:r>
        <w:rPr>
          <w:b/>
        </w:rPr>
        <w:t xml:space="preserve">Ngày nộp: </w:t>
      </w:r>
      <w:r>
        <w:t>16/04/2026</w:t>
      </w:r>
    </w:p>
    <w:p>
      <w:r>
        <w:br w:type="page"/>
      </w:r>
    </w:p>
    <w:p>
      <w:pPr>
        <w:pStyle w:val="Heading1"/>
      </w:pPr>
      <w:r>
        <w:t>MỞ ĐẦU</w:t>
      </w:r>
    </w:p>
    <w:p>
      <w:pPr>
        <w:pStyle w:val="Heading2"/>
      </w:pPr>
      <w:r>
        <w:t>1. Giới thiệu môn học</w:t>
      </w:r>
    </w:p>
    <w:p>
      <w:r>
        <w:t>Đồ án chuyên đề 2 là môn học quan trọng trong chương trình đào tạo ngành Công nghệ Thông tin, giúp sinh viên áp dụng kiến thức đã học vào thực tế, rèn luyện kỹ năng phát triển phần mềm và làm việc với công nghệ hiện đại.</w:t>
      </w:r>
    </w:p>
    <w:p>
      <w:pPr>
        <w:pStyle w:val="Heading2"/>
      </w:pPr>
      <w:r>
        <w:t>2. Giới thiệu đề tài</w:t>
      </w:r>
    </w:p>
    <w:p>
      <w:r>
        <w:t>"Xây dựng ứng dụng xem phim trực tuyến FlixFilm trên nền tảng Flutter"</w:t>
      </w:r>
    </w:p>
    <w:p>
      <w:pPr>
        <w:pStyle w:val="Heading2"/>
      </w:pPr>
      <w:r>
        <w:t>3. Thành viên nhóm</w:t>
      </w:r>
    </w:p>
    <w:p>
      <w:r>
        <w:t>[Điền thông tin thành viên và phân công công việc vào đây]</w:t>
      </w:r>
    </w:p>
    <w:p>
      <w:r>
        <w:br w:type="page"/>
      </w:r>
    </w:p>
    <w:p>
      <w:pPr>
        <w:pStyle w:val="Heading1"/>
      </w:pPr>
      <w:r>
        <w:t>CHƯƠNG 1. CƠ SỞ LÝ THUYẾT</w:t>
      </w:r>
    </w:p>
    <w:p>
      <w:pPr>
        <w:pStyle w:val="Heading2"/>
      </w:pPr>
      <w:r>
        <w:t>1.1. Giới thiệu về Flutter</w:t>
      </w:r>
    </w:p>
    <w:p>
      <w:r>
        <w:t>Flutter là framework phát triển ứng dụng đa nền tảng do Google phát triển, cho phép xây dựng ứng dụng cho cả iOS và Android từ một codebase duy nhất.</w:t>
      </w:r>
    </w:p>
    <w:p>
      <w:pPr>
        <w:pStyle w:val="Heading2"/>
      </w:pPr>
      <w:r>
        <w:t>1.2. Cơ sở dữ liệu SQLite</w:t>
      </w:r>
    </w:p>
    <w:p>
      <w:r>
        <w:t>SQLite là hệ quản trị CSDL quan hệ nhẹ, được nhúng trực tiếp vào ứng dụng, không cần server riêng và lưu trữ toàn bộ database trong một file.</w:t>
      </w:r>
    </w:p>
    <w:p>
      <w:pPr>
        <w:pStyle w:val="Heading2"/>
      </w:pPr>
      <w:r>
        <w:t>1.3. YouTube Player Flutter</w:t>
      </w:r>
    </w:p>
    <w:p>
      <w:r>
        <w:t>Package youtube_player_flutter cho phép embed YouTube video player vào ứng dụng Flutter.</w:t>
      </w:r>
    </w:p>
    <w:p>
      <w:pPr>
        <w:pStyle w:val="Heading2"/>
      </w:pPr>
      <w:r>
        <w:t>1.4. Cached Network Image</w:t>
      </w:r>
    </w:p>
    <w:p>
      <w:r>
        <w:t>Package cached_network_image giúp cache hình ảnh từ URL, xử lý loading và error.</w:t>
      </w:r>
    </w:p>
    <w:p>
      <w:r>
        <w:br w:type="page"/>
      </w:r>
    </w:p>
    <w:p>
      <w:pPr>
        <w:pStyle w:val="Heading1"/>
      </w:pPr>
      <w:r>
        <w:t>CHƯƠNG 2. XÂY DỰNG ỨNG DỤNG</w:t>
      </w:r>
    </w:p>
    <w:p>
      <w:pPr>
        <w:pStyle w:val="Heading2"/>
      </w:pPr>
      <w:r>
        <w:t>2.1. Mô tả chi tiết các chức năng</w:t>
      </w:r>
    </w:p>
    <w:p>
      <w:pPr>
        <w:pStyle w:val="Heading3"/>
      </w:pPr>
      <w:r>
        <w:t>2.1.1. Chức năng Đăng nhập</w:t>
      </w:r>
    </w:p>
    <w:p>
      <w:r>
        <w:t>Cho phép người dùng đăng nhập bằng email và mật khẩu. Hệ thống kiểm tra thông tin trong database và chuyển hướng đến màn hình phù hợp (LandingScreen cho user thường, AdminScreen cho admin).</w:t>
      </w:r>
    </w:p>
    <w:p>
      <w:pPr>
        <w:pStyle w:val="Heading3"/>
      </w:pPr>
      <w:r>
        <w:t>2.1.2. Chức năng Đăng ký</w:t>
      </w:r>
    </w:p>
    <w:p>
      <w:r>
        <w:t>Cho phép người dùng mới tạo tài khoản với email, mật khẩu. Hệ thống kiểm tra validation và lưu thông tin vào database.</w:t>
      </w:r>
    </w:p>
    <w:p>
      <w:pPr>
        <w:pStyle w:val="Heading3"/>
      </w:pPr>
      <w:r>
        <w:t>2.1.3. Chức năng Xem danh sách phim</w:t>
      </w:r>
    </w:p>
    <w:p>
      <w:r>
        <w:t>Hiển thị danh sách phim theo thể loại với banner lớn tự động chuyển đổi. User có thể click vào poster để xem chi tiết hoặc click "Phát" để xem phim.</w:t>
      </w:r>
    </w:p>
    <w:p>
      <w:pPr>
        <w:pStyle w:val="Heading3"/>
      </w:pPr>
      <w:r>
        <w:t>2.1.4. Chức năng Xem chi tiết phim (Detail Screen)</w:t>
      </w:r>
    </w:p>
    <w:p>
      <w:r>
        <w:t>Detail Screen là một trong những chức năng quan trọng nhất của ứng dụng, cung cấp đầy đủ thông tin về phim/series cho người dùng trước khi quyết định xem.</w:t>
      </w:r>
    </w:p>
    <w:p>
      <w:pPr>
        <w:pStyle w:val="Heading4"/>
      </w:pPr>
      <w:r>
        <w:t>a. Tổng quan về Detail Screen</w:t>
      </w:r>
    </w:p>
    <w:p>
      <w:r>
        <w:t>Detail Screen được hiển thị dưới dạng dialog modal, xuất hiện khi người dùng click vào poster phim từ danh sách. Dialog này cung cấp toàn bộ thông tin chi tiết về phim bao gồm: thông tin cơ bản, thông tin sản xuất, diễn viên, thống kê, và danh sách tập (đối với series).</w:t>
      </w:r>
    </w:p>
    <w:p>
      <w:pPr>
        <w:pStyle w:val="Heading4"/>
      </w:pPr>
      <w:r>
        <w:t>b. Cấu trúc giao diện Detail Screen</w:t>
      </w:r>
    </w:p>
    <w:p>
      <w:r>
        <w:t>Giao diện Detail Screen được chia thành các khu vực chính:</w:t>
      </w:r>
    </w:p>
    <w:tbl>
      <w:tblPr>
        <w:tblStyle w:val="TableGrid"/>
        <w:tblW w:type="auto" w:w="0"/>
        <w:tblLook w:firstColumn="1" w:firstRow="1" w:lastColumn="0" w:lastRow="0" w:noHBand="0" w:noVBand="1" w:val="04A0"/>
      </w:tblPr>
      <w:tblGrid>
        <w:gridCol w:w="4320"/>
        <w:gridCol w:w="4320"/>
      </w:tblGrid>
      <w:tr>
        <w:tc>
          <w:tcPr>
            <w:tcW w:type="dxa" w:w="4320"/>
          </w:tcPr>
          <w:p>
            <w:r>
              <w:t>Khu vực</w:t>
            </w:r>
          </w:p>
        </w:tc>
        <w:tc>
          <w:tcPr>
            <w:tcW w:type="dxa" w:w="4320"/>
          </w:tcPr>
          <w:p>
            <w:r>
              <w:t>Mô tả</w:t>
            </w:r>
          </w:p>
        </w:tc>
      </w:tr>
      <w:tr>
        <w:tc>
          <w:tcPr>
            <w:tcW w:type="dxa" w:w="4320"/>
          </w:tcPr>
          <w:p>
            <w:r>
              <w:t>Header với Backdrop</w:t>
            </w:r>
          </w:p>
        </w:tc>
        <w:tc>
          <w:tcPr>
            <w:tcW w:type="dxa" w:w="4320"/>
          </w:tcPr>
          <w:p>
            <w:r>
              <w:t>Ảnh nền khổ lớn 16:9 từ TMDB, tiêu đề phim, nút Close, nút Phát và Xem Trailer</w:t>
            </w:r>
          </w:p>
        </w:tc>
      </w:tr>
      <w:tr>
        <w:tc>
          <w:tcPr>
            <w:tcW w:type="dxa" w:w="4320"/>
          </w:tcPr>
          <w:p>
            <w:r>
              <w:t>Thông tin Meta</w:t>
            </w:r>
          </w:p>
        </w:tc>
        <w:tc>
          <w:tcPr>
            <w:tcW w:type="dxa" w:w="4320"/>
          </w:tcPr>
          <w:p>
            <w:r>
              <w:t>Các chip hiển thị: Năm, Rating ⭐, Số tập (series), Chất lượng (HD/4K)</w:t>
            </w:r>
          </w:p>
        </w:tc>
      </w:tr>
      <w:tr>
        <w:tc>
          <w:tcPr>
            <w:tcW w:type="dxa" w:w="4320"/>
          </w:tcPr>
          <w:p>
            <w:r>
              <w:t>Thông tin Sản xuất</w:t>
            </w:r>
          </w:p>
        </w:tc>
        <w:tc>
          <w:tcPr>
            <w:tcW w:type="dxa" w:w="4320"/>
          </w:tcPr>
          <w:p>
            <w:r>
              <w:t>Đạo diễn, Diễn viên chính, Quốc gia, Ngôn ngữ, Thời lượng, Hãng sản xuất</w:t>
            </w:r>
          </w:p>
        </w:tc>
      </w:tr>
      <w:tr>
        <w:tc>
          <w:tcPr>
            <w:tcW w:type="dxa" w:w="4320"/>
          </w:tcPr>
          <w:p>
            <w:r>
              <w:t>Thông tin Thống kê</w:t>
            </w:r>
          </w:p>
        </w:tc>
        <w:tc>
          <w:tcPr>
            <w:tcW w:type="dxa" w:w="4320"/>
          </w:tcPr>
          <w:p>
            <w:r>
              <w:t>Lượt xem, Ngày thêm, Lượt yêu thích</w:t>
            </w:r>
          </w:p>
        </w:tc>
      </w:tr>
      <w:tr>
        <w:tc>
          <w:tcPr>
            <w:tcW w:type="dxa" w:w="4320"/>
          </w:tcPr>
          <w:p>
            <w:r>
              <w:t>Mô tả nội dung</w:t>
            </w:r>
          </w:p>
        </w:tc>
        <w:tc>
          <w:tcPr>
            <w:tcW w:type="dxa" w:w="4320"/>
          </w:tcPr>
          <w:p>
            <w:r>
              <w:t>Đoạn mô tả chi tiết 2-5 câu về nội dung phim</w:t>
            </w:r>
          </w:p>
        </w:tc>
      </w:tr>
      <w:tr>
        <w:tc>
          <w:tcPr>
            <w:tcW w:type="dxa" w:w="4320"/>
          </w:tcPr>
          <w:p>
            <w:r>
              <w:t>Danh sách tập</w:t>
            </w:r>
          </w:p>
        </w:tc>
        <w:tc>
          <w:tcPr>
            <w:tcW w:type="dxa" w:w="4320"/>
          </w:tcPr>
          <w:p>
            <w:r>
              <w:t>Chỉ hiển thị với series, danh sách các tập với thumbnail và tiêu đề</w:t>
            </w:r>
          </w:p>
        </w:tc>
      </w:tr>
    </w:tbl>
    <w:p/>
    <w:p>
      <w:pPr>
        <w:pStyle w:val="Heading4"/>
      </w:pPr>
      <w:r>
        <w:t>c. Chi tiết các trường dữ liệu</w:t>
      </w:r>
    </w:p>
    <w:p>
      <w:pPr>
        <w:pStyle w:val="Heading5"/>
      </w:pPr>
      <w:r>
        <w:t>1. THÔNG TIN CƠ BẢN:</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w:t>
            </w:r>
          </w:p>
        </w:tc>
        <w:tc>
          <w:tcPr>
            <w:tcW w:type="dxa" w:w="2880"/>
          </w:tcPr>
          <w:p>
            <w:r>
              <w:t>Kiểu dữ liệu</w:t>
            </w:r>
          </w:p>
        </w:tc>
        <w:tc>
          <w:tcPr>
            <w:tcW w:type="dxa" w:w="2880"/>
          </w:tcPr>
          <w:p>
            <w:r>
              <w:t>Mô tả</w:t>
            </w:r>
          </w:p>
        </w:tc>
      </w:tr>
      <w:tr>
        <w:tc>
          <w:tcPr>
            <w:tcW w:type="dxa" w:w="2880"/>
          </w:tcPr>
          <w:p>
            <w:r>
              <w:t>id</w:t>
            </w:r>
          </w:p>
        </w:tc>
        <w:tc>
          <w:tcPr>
            <w:tcW w:type="dxa" w:w="2880"/>
          </w:tcPr>
          <w:p>
            <w:r>
              <w:t>int</w:t>
            </w:r>
          </w:p>
        </w:tc>
        <w:tc>
          <w:tcPr>
            <w:tcW w:type="dxa" w:w="2880"/>
          </w:tcPr>
          <w:p>
            <w:r>
              <w:t>ID duy nhất từ TMDB, dùng để định danh phim</w:t>
            </w:r>
          </w:p>
        </w:tc>
      </w:tr>
      <w:tr>
        <w:tc>
          <w:tcPr>
            <w:tcW w:type="dxa" w:w="2880"/>
          </w:tcPr>
          <w:p>
            <w:r>
              <w:t>title</w:t>
            </w:r>
          </w:p>
        </w:tc>
        <w:tc>
          <w:tcPr>
            <w:tcW w:type="dxa" w:w="2880"/>
          </w:tcPr>
          <w:p>
            <w:r>
              <w:t>String</w:t>
            </w:r>
          </w:p>
        </w:tc>
        <w:tc>
          <w:tcPr>
            <w:tcW w:type="dxa" w:w="2880"/>
          </w:tcPr>
          <w:p>
            <w:r>
              <w:t>Tiêu đề phim, hiển thị font lớn, đậm ở đầu dialog</w:t>
            </w:r>
          </w:p>
        </w:tc>
      </w:tr>
      <w:tr>
        <w:tc>
          <w:tcPr>
            <w:tcW w:type="dxa" w:w="2880"/>
          </w:tcPr>
          <w:p>
            <w:r>
              <w:t>poster</w:t>
            </w:r>
          </w:p>
        </w:tc>
        <w:tc>
          <w:tcPr>
            <w:tcW w:type="dxa" w:w="2880"/>
          </w:tcPr>
          <w:p>
            <w:r>
              <w:t>String (URL)</w:t>
            </w:r>
          </w:p>
        </w:tc>
        <w:tc>
          <w:tcPr>
            <w:tcW w:type="dxa" w:w="2880"/>
          </w:tcPr>
          <w:p>
            <w:r>
              <w:t>URL ảnh poster từ TMDB, dùng cho thumbnail</w:t>
            </w:r>
          </w:p>
        </w:tc>
      </w:tr>
      <w:tr>
        <w:tc>
          <w:tcPr>
            <w:tcW w:type="dxa" w:w="2880"/>
          </w:tcPr>
          <w:p>
            <w:r>
              <w:t>backdrop</w:t>
            </w:r>
          </w:p>
        </w:tc>
        <w:tc>
          <w:tcPr>
            <w:tcW w:type="dxa" w:w="2880"/>
          </w:tcPr>
          <w:p>
            <w:r>
              <w:t>String (URL)</w:t>
            </w:r>
          </w:p>
        </w:tc>
        <w:tc>
          <w:tcPr>
            <w:tcW w:type="dxa" w:w="2880"/>
          </w:tcPr>
          <w:p>
            <w:r>
              <w:t>URL ảnh backdrop từ TMDB, hiển thị làm background header</w:t>
            </w:r>
          </w:p>
        </w:tc>
      </w:tr>
      <w:tr>
        <w:tc>
          <w:tcPr>
            <w:tcW w:type="dxa" w:w="2880"/>
          </w:tcPr>
          <w:p>
            <w:r>
              <w:t>description</w:t>
            </w:r>
          </w:p>
        </w:tc>
        <w:tc>
          <w:tcPr>
            <w:tcW w:type="dxa" w:w="2880"/>
          </w:tcPr>
          <w:p>
            <w:r>
              <w:t>String</w:t>
            </w:r>
          </w:p>
        </w:tc>
        <w:tc>
          <w:tcPr>
            <w:tcW w:type="dxa" w:w="2880"/>
          </w:tcPr>
          <w:p>
            <w:r>
              <w:t>Mô tả nội dung phim, độ dài 100-500 ký tự</w:t>
            </w:r>
          </w:p>
        </w:tc>
      </w:tr>
    </w:tbl>
    <w:p/>
    <w:p>
      <w:pPr>
        <w:pStyle w:val="Heading5"/>
      </w:pPr>
      <w:r>
        <w:t>2. THÔNG TIN META:</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w:t>
            </w:r>
          </w:p>
        </w:tc>
        <w:tc>
          <w:tcPr>
            <w:tcW w:type="dxa" w:w="2880"/>
          </w:tcPr>
          <w:p>
            <w:r>
              <w:t>Kiểu dữ liệu</w:t>
            </w:r>
          </w:p>
        </w:tc>
        <w:tc>
          <w:tcPr>
            <w:tcW w:type="dxa" w:w="2880"/>
          </w:tcPr>
          <w:p>
            <w:r>
              <w:t>Mô tả</w:t>
            </w:r>
          </w:p>
        </w:tc>
      </w:tr>
      <w:tr>
        <w:tc>
          <w:tcPr>
            <w:tcW w:type="dxa" w:w="2880"/>
          </w:tcPr>
          <w:p>
            <w:r>
              <w:t>year</w:t>
            </w:r>
          </w:p>
        </w:tc>
        <w:tc>
          <w:tcPr>
            <w:tcW w:type="dxa" w:w="2880"/>
          </w:tcPr>
          <w:p>
            <w:r>
              <w:t>String</w:t>
            </w:r>
          </w:p>
        </w:tc>
        <w:tc>
          <w:tcPr>
            <w:tcW w:type="dxa" w:w="2880"/>
          </w:tcPr>
          <w:p>
            <w:r>
              <w:t>Năm sản xuất/phát hành, ví dụ: "2024"</w:t>
            </w:r>
          </w:p>
        </w:tc>
      </w:tr>
      <w:tr>
        <w:tc>
          <w:tcPr>
            <w:tcW w:type="dxa" w:w="2880"/>
          </w:tcPr>
          <w:p>
            <w:r>
              <w:t>rating</w:t>
            </w:r>
          </w:p>
        </w:tc>
        <w:tc>
          <w:tcPr>
            <w:tcW w:type="dxa" w:w="2880"/>
          </w:tcPr>
          <w:p>
            <w:r>
              <w:t>String</w:t>
            </w:r>
          </w:p>
        </w:tc>
        <w:tc>
          <w:tcPr>
            <w:tcW w:type="dxa" w:w="2880"/>
          </w:tcPr>
          <w:p>
            <w:r>
              <w:t>Điểm đánh giá từ TMDB, thang điểm 10, ví dụ: "8.5"</w:t>
            </w:r>
          </w:p>
        </w:tc>
      </w:tr>
      <w:tr>
        <w:tc>
          <w:tcPr>
            <w:tcW w:type="dxa" w:w="2880"/>
          </w:tcPr>
          <w:p>
            <w:r>
              <w:t>trailerKey</w:t>
            </w:r>
          </w:p>
        </w:tc>
        <w:tc>
          <w:tcPr>
            <w:tcW w:type="dxa" w:w="2880"/>
          </w:tcPr>
          <w:p>
            <w:r>
              <w:t>String</w:t>
            </w:r>
          </w:p>
        </w:tc>
        <w:tc>
          <w:tcPr>
            <w:tcW w:type="dxa" w:w="2880"/>
          </w:tcPr>
          <w:p>
            <w:r>
              <w:t>YouTube Video ID của trailer, dùng để embed player</w:t>
            </w:r>
          </w:p>
        </w:tc>
      </w:tr>
      <w:tr>
        <w:tc>
          <w:tcPr>
            <w:tcW w:type="dxa" w:w="2880"/>
          </w:tcPr>
          <w:p>
            <w:r>
              <w:t>genre</w:t>
            </w:r>
          </w:p>
        </w:tc>
        <w:tc>
          <w:tcPr>
            <w:tcW w:type="dxa" w:w="2880"/>
          </w:tcPr>
          <w:p>
            <w:r>
              <w:t>String</w:t>
            </w:r>
          </w:p>
        </w:tc>
        <w:tc>
          <w:tcPr>
            <w:tcW w:type="dxa" w:w="2880"/>
          </w:tcPr>
          <w:p>
            <w:r>
              <w:t>Thể loại phim, có thể nhiều thể loại cách bằng dấu phẩy</w:t>
            </w:r>
          </w:p>
        </w:tc>
      </w:tr>
    </w:tbl>
    <w:p/>
    <w:p>
      <w:pPr>
        <w:pStyle w:val="Heading5"/>
      </w:pPr>
      <w:r>
        <w:t>3. THÔNG TIN SẢN XUẤT (Extended):</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w:t>
            </w:r>
          </w:p>
        </w:tc>
        <w:tc>
          <w:tcPr>
            <w:tcW w:type="dxa" w:w="2880"/>
          </w:tcPr>
          <w:p>
            <w:r>
              <w:t>Kiểu dữ liệu</w:t>
            </w:r>
          </w:p>
        </w:tc>
        <w:tc>
          <w:tcPr>
            <w:tcW w:type="dxa" w:w="2880"/>
          </w:tcPr>
          <w:p>
            <w:r>
              <w:t>Mô tả</w:t>
            </w:r>
          </w:p>
        </w:tc>
      </w:tr>
      <w:tr>
        <w:tc>
          <w:tcPr>
            <w:tcW w:type="dxa" w:w="2880"/>
          </w:tcPr>
          <w:p>
            <w:r>
              <w:t>director</w:t>
            </w:r>
          </w:p>
        </w:tc>
        <w:tc>
          <w:tcPr>
            <w:tcW w:type="dxa" w:w="2880"/>
          </w:tcPr>
          <w:p>
            <w:r>
              <w:t>String</w:t>
            </w:r>
          </w:p>
        </w:tc>
        <w:tc>
          <w:tcPr>
            <w:tcW w:type="dxa" w:w="2880"/>
          </w:tcPr>
          <w:p>
            <w:r>
              <w:t>Tên đạo diễn chính, ví dụ: "Christopher Nolan"</w:t>
            </w:r>
          </w:p>
        </w:tc>
      </w:tr>
      <w:tr>
        <w:tc>
          <w:tcPr>
            <w:tcW w:type="dxa" w:w="2880"/>
          </w:tcPr>
          <w:p>
            <w:r>
              <w:t>cast</w:t>
            </w:r>
          </w:p>
        </w:tc>
        <w:tc>
          <w:tcPr>
            <w:tcW w:type="dxa" w:w="2880"/>
          </w:tcPr>
          <w:p>
            <w:r>
              <w:t>List&lt;String&gt;</w:t>
            </w:r>
          </w:p>
        </w:tc>
        <w:tc>
          <w:tcPr>
            <w:tcW w:type="dxa" w:w="2880"/>
          </w:tcPr>
          <w:p>
            <w:r>
              <w:t>Danh sách diễn viên chính (3-5 người), ví dụ: ["Matthew McConaughey", "Anne Hathaway"]</w:t>
            </w:r>
          </w:p>
        </w:tc>
      </w:tr>
      <w:tr>
        <w:tc>
          <w:tcPr>
            <w:tcW w:type="dxa" w:w="2880"/>
          </w:tcPr>
          <w:p>
            <w:r>
              <w:t>country</w:t>
            </w:r>
          </w:p>
        </w:tc>
        <w:tc>
          <w:tcPr>
            <w:tcW w:type="dxa" w:w="2880"/>
          </w:tcPr>
          <w:p>
            <w:r>
              <w:t>String</w:t>
            </w:r>
          </w:p>
        </w:tc>
        <w:tc>
          <w:tcPr>
            <w:tcW w:type="dxa" w:w="2880"/>
          </w:tcPr>
          <w:p>
            <w:r>
              <w:t>Quốc gia sản xuất, ví dụ: "Mỹ", "Hàn Quốc"</w:t>
            </w:r>
          </w:p>
        </w:tc>
      </w:tr>
      <w:tr>
        <w:tc>
          <w:tcPr>
            <w:tcW w:type="dxa" w:w="2880"/>
          </w:tcPr>
          <w:p>
            <w:r>
              <w:t>language</w:t>
            </w:r>
          </w:p>
        </w:tc>
        <w:tc>
          <w:tcPr>
            <w:tcW w:type="dxa" w:w="2880"/>
          </w:tcPr>
          <w:p>
            <w:r>
              <w:t>String</w:t>
            </w:r>
          </w:p>
        </w:tc>
        <w:tc>
          <w:tcPr>
            <w:tcW w:type="dxa" w:w="2880"/>
          </w:tcPr>
          <w:p>
            <w:r>
              <w:t>Ngôn ngữ chính, ví dụ: "Tiếng Anh", "Tiếng Hàn"</w:t>
            </w:r>
          </w:p>
        </w:tc>
      </w:tr>
      <w:tr>
        <w:tc>
          <w:tcPr>
            <w:tcW w:type="dxa" w:w="2880"/>
          </w:tcPr>
          <w:p>
            <w:r>
              <w:t>duration</w:t>
            </w:r>
          </w:p>
        </w:tc>
        <w:tc>
          <w:tcPr>
            <w:tcW w:type="dxa" w:w="2880"/>
          </w:tcPr>
          <w:p>
            <w:r>
              <w:t>int</w:t>
            </w:r>
          </w:p>
        </w:tc>
        <w:tc>
          <w:tcPr>
            <w:tcW w:type="dxa" w:w="2880"/>
          </w:tcPr>
          <w:p>
            <w:r>
              <w:t>Thời lượng tính bằng phút. Phim lẻ: 90-180 phút, Series: 20-60 phút/tập</w:t>
            </w:r>
          </w:p>
        </w:tc>
      </w:tr>
      <w:tr>
        <w:tc>
          <w:tcPr>
            <w:tcW w:type="dxa" w:w="2880"/>
          </w:tcPr>
          <w:p>
            <w:r>
              <w:t>studio</w:t>
            </w:r>
          </w:p>
        </w:tc>
        <w:tc>
          <w:tcPr>
            <w:tcW w:type="dxa" w:w="2880"/>
          </w:tcPr>
          <w:p>
            <w:r>
              <w:t>String</w:t>
            </w:r>
          </w:p>
        </w:tc>
        <w:tc>
          <w:tcPr>
            <w:tcW w:type="dxa" w:w="2880"/>
          </w:tcPr>
          <w:p>
            <w:r>
              <w:t>Hãng sản xuất, ví dụ: "Paramount Pictures", "Warner Bros"</w:t>
            </w:r>
          </w:p>
        </w:tc>
      </w:tr>
    </w:tbl>
    <w:p/>
    <w:p>
      <w:pPr>
        <w:pStyle w:val="Heading5"/>
      </w:pPr>
      <w:r>
        <w:t>4. THÔNG TIN THỐNG KÊ:</w:t>
      </w:r>
    </w:p>
    <w:tbl>
      <w:tblPr>
        <w:tblStyle w:val="TableGrid"/>
        <w:tblW w:type="auto" w:w="0"/>
        <w:tblLook w:firstColumn="1" w:firstRow="1" w:lastColumn="0" w:lastRow="0" w:noHBand="0" w:noVBand="1" w:val="04A0"/>
      </w:tblPr>
      <w:tblGrid>
        <w:gridCol w:w="2880"/>
        <w:gridCol w:w="2880"/>
        <w:gridCol w:w="2880"/>
      </w:tblGrid>
      <w:tr>
        <w:tc>
          <w:tcPr>
            <w:tcW w:type="dxa" w:w="2880"/>
          </w:tcPr>
          <w:p>
            <w:r>
              <w:t>Trường</w:t>
            </w:r>
          </w:p>
        </w:tc>
        <w:tc>
          <w:tcPr>
            <w:tcW w:type="dxa" w:w="2880"/>
          </w:tcPr>
          <w:p>
            <w:r>
              <w:t>Kiểu dữ liệu</w:t>
            </w:r>
          </w:p>
        </w:tc>
        <w:tc>
          <w:tcPr>
            <w:tcW w:type="dxa" w:w="2880"/>
          </w:tcPr>
          <w:p>
            <w:r>
              <w:t>Mô tả</w:t>
            </w:r>
          </w:p>
        </w:tc>
      </w:tr>
      <w:tr>
        <w:tc>
          <w:tcPr>
            <w:tcW w:type="dxa" w:w="2880"/>
          </w:tcPr>
          <w:p>
            <w:r>
              <w:t>views</w:t>
            </w:r>
          </w:p>
        </w:tc>
        <w:tc>
          <w:tcPr>
            <w:tcW w:type="dxa" w:w="2880"/>
          </w:tcPr>
          <w:p>
            <w:r>
              <w:t>int</w:t>
            </w:r>
          </w:p>
        </w:tc>
        <w:tc>
          <w:tcPr>
            <w:tcW w:type="dxa" w:w="2880"/>
          </w:tcPr>
          <w:p>
            <w:r>
              <w:t>Tổng số lượt xem phim, hiển thị dạng format: 1,234,567</w:t>
            </w:r>
          </w:p>
        </w:tc>
      </w:tr>
      <w:tr>
        <w:tc>
          <w:tcPr>
            <w:tcW w:type="dxa" w:w="2880"/>
          </w:tcPr>
          <w:p>
            <w:r>
              <w:t>addedDate</w:t>
            </w:r>
          </w:p>
        </w:tc>
        <w:tc>
          <w:tcPr>
            <w:tcW w:type="dxa" w:w="2880"/>
          </w:tcPr>
          <w:p>
            <w:r>
              <w:t>DateTime</w:t>
            </w:r>
          </w:p>
        </w:tc>
        <w:tc>
          <w:tcPr>
            <w:tcW w:type="dxa" w:w="2880"/>
          </w:tcPr>
          <w:p>
            <w:r>
              <w:t>Ngày phim được thêm vào hệ thống, format: DD/MM/YYYY</w:t>
            </w:r>
          </w:p>
        </w:tc>
      </w:tr>
      <w:tr>
        <w:tc>
          <w:tcPr>
            <w:tcW w:type="dxa" w:w="2880"/>
          </w:tcPr>
          <w:p>
            <w:r>
              <w:t>likes</w:t>
            </w:r>
          </w:p>
        </w:tc>
        <w:tc>
          <w:tcPr>
            <w:tcW w:type="dxa" w:w="2880"/>
          </w:tcPr>
          <w:p>
            <w:r>
              <w:t>int</w:t>
            </w:r>
          </w:p>
        </w:tc>
        <w:tc>
          <w:tcPr>
            <w:tcW w:type="dxa" w:w="2880"/>
          </w:tcPr>
          <w:p>
            <w:r>
              <w:t>Số lượt yêu thích từ người dùng</w:t>
            </w:r>
          </w:p>
        </w:tc>
      </w:tr>
    </w:tbl>
    <w:p/>
    <w:p>
      <w:pPr>
        <w:pStyle w:val="Heading4"/>
      </w:pPr>
      <w:r>
        <w:t>d. Phân biệt Phim lẻ (Movie) và Series (TV Show)</w:t>
      </w:r>
    </w:p>
    <w:p>
      <w:r>
        <w:t>Ứng dụng hỗ trợ cả phim lẻ và series. Việc phân biệt được thực hiện thông qua danh sách episodes - nếu danh sách rỗng thì đó là phim lẻ, ngược lại là series.</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Phim lẻ (Movie)</w:t>
            </w:r>
          </w:p>
        </w:tc>
        <w:tc>
          <w:tcPr>
            <w:tcW w:type="dxa" w:w="2880"/>
          </w:tcPr>
          <w:p>
            <w:r>
              <w:t>Series (TV Show)</w:t>
            </w:r>
          </w:p>
        </w:tc>
      </w:tr>
      <w:tr>
        <w:tc>
          <w:tcPr>
            <w:tcW w:type="dxa" w:w="2880"/>
          </w:tcPr>
          <w:p>
            <w:r>
              <w:t>Danh sách episodes</w:t>
            </w:r>
          </w:p>
        </w:tc>
        <w:tc>
          <w:tcPr>
            <w:tcW w:type="dxa" w:w="2880"/>
          </w:tcPr>
          <w:p>
            <w:r>
              <w:t>Rỗng ([])</w:t>
            </w:r>
          </w:p>
        </w:tc>
        <w:tc>
          <w:tcPr>
            <w:tcW w:type="dxa" w:w="2880"/>
          </w:tcPr>
          <w:p>
            <w:r>
              <w:t>Có phần tử (≥ 1 tập)</w:t>
            </w:r>
          </w:p>
        </w:tc>
      </w:tr>
      <w:tr>
        <w:tc>
          <w:tcPr>
            <w:tcW w:type="dxa" w:w="2880"/>
          </w:tcPr>
          <w:p>
            <w:r>
              <w:t>Property isSeries</w:t>
            </w:r>
          </w:p>
        </w:tc>
        <w:tc>
          <w:tcPr>
            <w:tcW w:type="dxa" w:w="2880"/>
          </w:tcPr>
          <w:p>
            <w:r>
              <w:t>false</w:t>
            </w:r>
          </w:p>
        </w:tc>
        <w:tc>
          <w:tcPr>
            <w:tcW w:type="dxa" w:w="2880"/>
          </w:tcPr>
          <w:p>
            <w:r>
              <w:t>true</w:t>
            </w:r>
          </w:p>
        </w:tc>
      </w:tr>
      <w:tr>
        <w:tc>
          <w:tcPr>
            <w:tcW w:type="dxa" w:w="2880"/>
          </w:tcPr>
          <w:p>
            <w:r>
              <w:t>Thời lượng</w:t>
            </w:r>
          </w:p>
        </w:tc>
        <w:tc>
          <w:tcPr>
            <w:tcW w:type="dxa" w:w="2880"/>
          </w:tcPr>
          <w:p>
            <w:r>
              <w:t>90-180 phút (1 phần)</w:t>
            </w:r>
          </w:p>
        </w:tc>
        <w:tc>
          <w:tcPr>
            <w:tcW w:type="dxa" w:w="2880"/>
          </w:tcPr>
          <w:p>
            <w:r>
              <w:t>20-60 phút/tập</w:t>
            </w:r>
          </w:p>
        </w:tc>
      </w:tr>
      <w:tr>
        <w:tc>
          <w:tcPr>
            <w:tcW w:type="dxa" w:w="2880"/>
          </w:tcPr>
          <w:p>
            <w:r>
              <w:t>Cấu trúc câu chuyện</w:t>
            </w:r>
          </w:p>
        </w:tc>
        <w:tc>
          <w:tcPr>
            <w:tcW w:type="dxa" w:w="2880"/>
          </w:tcPr>
          <w:p>
            <w:r>
              <w:t>Hoàn chỉnh trong 1 phim</w:t>
            </w:r>
          </w:p>
        </w:tc>
        <w:tc>
          <w:tcPr>
            <w:tcW w:type="dxa" w:w="2880"/>
          </w:tcPr>
          <w:p>
            <w:r>
              <w:t>Kéo dài qua nhiều tập</w:t>
            </w:r>
          </w:p>
        </w:tc>
      </w:tr>
      <w:tr>
        <w:tc>
          <w:tcPr>
            <w:tcW w:type="dxa" w:w="2880"/>
          </w:tcPr>
          <w:p>
            <w:r>
              <w:t>Hiển thị UI</w:t>
            </w:r>
          </w:p>
        </w:tc>
        <w:tc>
          <w:tcPr>
            <w:tcW w:type="dxa" w:w="2880"/>
          </w:tcPr>
          <w:p>
            <w:r>
              <w:t>Ẩn danh sách tập</w:t>
            </w:r>
          </w:p>
        </w:tc>
        <w:tc>
          <w:tcPr>
            <w:tcW w:type="dxa" w:w="2880"/>
          </w:tcPr>
          <w:p>
            <w:r>
              <w:t>Hiện danh sách tập bên dưới</w:t>
            </w:r>
          </w:p>
        </w:tc>
      </w:tr>
      <w:tr>
        <w:tc>
          <w:tcPr>
            <w:tcW w:type="dxa" w:w="2880"/>
          </w:tcPr>
          <w:p>
            <w:r>
              <w:t>Nút điều hướng</w:t>
            </w:r>
          </w:p>
        </w:tc>
        <w:tc>
          <w:tcPr>
            <w:tcW w:type="dxa" w:w="2880"/>
          </w:tcPr>
          <w:p>
            <w:r>
              <w:t>Chỉ "Phát" và "Xem Trailer"</w:t>
            </w:r>
          </w:p>
        </w:tc>
        <w:tc>
          <w:tcPr>
            <w:tcW w:type="dxa" w:w="2880"/>
          </w:tcPr>
          <w:p>
            <w:r>
              <w:t>Có thể chọn tập để xem</w:t>
            </w:r>
          </w:p>
        </w:tc>
      </w:tr>
    </w:tbl>
    <w:p/>
    <w:p>
      <w:pPr>
        <w:pStyle w:val="Heading4"/>
      </w:pPr>
      <w:r>
        <w:t>e. Chi tiết về Episodes (Danh sách tập)</w:t>
      </w:r>
    </w:p>
    <w:p>
      <w:r>
        <w:t>Đối với series, danh sách tập là thành phần quan trọng giúp người dùng chọn và xem các tập cụ thể. Mỗi episode có các thông tin sau:</w:t>
      </w:r>
    </w:p>
    <w:tbl>
      <w:tblPr>
        <w:tblStyle w:val="TableGrid"/>
        <w:tblW w:type="auto" w:w="0"/>
        <w:tblLook w:firstColumn="1" w:firstRow="1" w:lastColumn="0" w:lastRow="0" w:noHBand="0" w:noVBand="1" w:val="04A0"/>
      </w:tblPr>
      <w:tblGrid>
        <w:gridCol w:w="2880"/>
        <w:gridCol w:w="2880"/>
        <w:gridCol w:w="2880"/>
      </w:tblGrid>
      <w:tr>
        <w:tc>
          <w:tcPr>
            <w:tcW w:type="dxa" w:w="2880"/>
          </w:tcPr>
          <w:p>
            <w:r>
              <w:t>Thông tin</w:t>
            </w:r>
          </w:p>
        </w:tc>
        <w:tc>
          <w:tcPr>
            <w:tcW w:type="dxa" w:w="2880"/>
          </w:tcPr>
          <w:p>
            <w:r>
              <w:t>Kiểu dữ liệu</w:t>
            </w:r>
          </w:p>
        </w:tc>
        <w:tc>
          <w:tcPr>
            <w:tcW w:type="dxa" w:w="2880"/>
          </w:tcPr>
          <w:p>
            <w:r>
              <w:t>Mô tả chi tiết</w:t>
            </w:r>
          </w:p>
        </w:tc>
      </w:tr>
      <w:tr>
        <w:tc>
          <w:tcPr>
            <w:tcW w:type="dxa" w:w="2880"/>
          </w:tcPr>
          <w:p>
            <w:r>
              <w:t>number</w:t>
            </w:r>
          </w:p>
        </w:tc>
        <w:tc>
          <w:tcPr>
            <w:tcW w:type="dxa" w:w="2880"/>
          </w:tcPr>
          <w:p>
            <w:r>
              <w:t>int</w:t>
            </w:r>
          </w:p>
        </w:tc>
        <w:tc>
          <w:tcPr>
            <w:tcW w:type="dxa" w:w="2880"/>
          </w:tcPr>
          <w:p>
            <w:r>
              <w:t>Số thứ tự tập, bắt đầu từ 1. Ví dụ: Tập 1, Tập 2, ...</w:t>
            </w:r>
          </w:p>
        </w:tc>
      </w:tr>
      <w:tr>
        <w:tc>
          <w:tcPr>
            <w:tcW w:type="dxa" w:w="2880"/>
          </w:tcPr>
          <w:p>
            <w:r>
              <w:t>title</w:t>
            </w:r>
          </w:p>
        </w:tc>
        <w:tc>
          <w:tcPr>
            <w:tcW w:type="dxa" w:w="2880"/>
          </w:tcPr>
          <w:p>
            <w:r>
              <w:t>String</w:t>
            </w:r>
          </w:p>
        </w:tc>
        <w:tc>
          <w:tcPr>
            <w:tcW w:type="dxa" w:w="2880"/>
          </w:tcPr>
          <w:p>
            <w:r>
              <w:t>Tiêu đề riêng của tập. Ví dụ: "Tôi Là Luffy! Người Sẽ Trở Thành Vua Hải Tặc!"</w:t>
            </w:r>
          </w:p>
        </w:tc>
      </w:tr>
      <w:tr>
        <w:tc>
          <w:tcPr>
            <w:tcW w:type="dxa" w:w="2880"/>
          </w:tcPr>
          <w:p>
            <w:r>
              <w:t>description</w:t>
            </w:r>
          </w:p>
        </w:tc>
        <w:tc>
          <w:tcPr>
            <w:tcW w:type="dxa" w:w="2880"/>
          </w:tcPr>
          <w:p>
            <w:r>
              <w:t>String</w:t>
            </w:r>
          </w:p>
        </w:tc>
        <w:tc>
          <w:tcPr>
            <w:tcW w:type="dxa" w:w="2880"/>
          </w:tcPr>
          <w:p>
            <w:r>
              <w:t>Mô tả ngắn nội dung tập, độ dài 50-200 ký tự</w:t>
            </w:r>
          </w:p>
        </w:tc>
      </w:tr>
      <w:tr>
        <w:tc>
          <w:tcPr>
            <w:tcW w:type="dxa" w:w="2880"/>
          </w:tcPr>
          <w:p>
            <w:r>
              <w:t>duration</w:t>
            </w:r>
          </w:p>
        </w:tc>
        <w:tc>
          <w:tcPr>
            <w:tcW w:type="dxa" w:w="2880"/>
          </w:tcPr>
          <w:p>
            <w:r>
              <w:t>int</w:t>
            </w:r>
          </w:p>
        </w:tc>
        <w:tc>
          <w:tcPr>
            <w:tcW w:type="dxa" w:w="2880"/>
          </w:tcPr>
          <w:p>
            <w:r>
              <w:t>Thời lượng tập tính bằng phút, thường 20-45 phút cho anime</w:t>
            </w:r>
          </w:p>
        </w:tc>
      </w:tr>
      <w:tr>
        <w:tc>
          <w:tcPr>
            <w:tcW w:type="dxa" w:w="2880"/>
          </w:tcPr>
          <w:p>
            <w:r>
              <w:t>airDate</w:t>
            </w:r>
          </w:p>
        </w:tc>
        <w:tc>
          <w:tcPr>
            <w:tcW w:type="dxa" w:w="2880"/>
          </w:tcPr>
          <w:p>
            <w:r>
              <w:t>DateTime</w:t>
            </w:r>
          </w:p>
        </w:tc>
        <w:tc>
          <w:tcPr>
            <w:tcW w:type="dxa" w:w="2880"/>
          </w:tcPr>
          <w:p>
            <w:r>
              <w:t>Ngày phát sóng tập trên truyền hình/streaming</w:t>
            </w:r>
          </w:p>
        </w:tc>
      </w:tr>
      <w:tr>
        <w:tc>
          <w:tcPr>
            <w:tcW w:type="dxa" w:w="2880"/>
          </w:tcPr>
          <w:p>
            <w:r>
              <w:t>thumbnail</w:t>
            </w:r>
          </w:p>
        </w:tc>
        <w:tc>
          <w:tcPr>
            <w:tcW w:type="dxa" w:w="2880"/>
          </w:tcPr>
          <w:p>
            <w:r>
              <w:t>String</w:t>
            </w:r>
          </w:p>
        </w:tc>
        <w:tc>
          <w:tcPr>
            <w:tcW w:type="dxa" w:w="2880"/>
          </w:tcPr>
          <w:p>
            <w:r>
              <w:t>URL ảnh thumbnail đại diện cho tập</w:t>
            </w:r>
          </w:p>
        </w:tc>
      </w:tr>
    </w:tbl>
    <w:p/>
    <w:p>
      <w:r>
        <w:t>Ví dụ dữ liệu series One Piece: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Tập</w:t>
            </w:r>
          </w:p>
        </w:tc>
        <w:tc>
          <w:tcPr>
            <w:tcW w:type="dxa" w:w="2160"/>
          </w:tcPr>
          <w:p>
            <w:r>
              <w:t>Tiêu đề</w:t>
            </w:r>
          </w:p>
        </w:tc>
        <w:tc>
          <w:tcPr>
            <w:tcW w:type="dxa" w:w="2160"/>
          </w:tcPr>
          <w:p>
            <w:r>
              <w:t>Thời lượng</w:t>
            </w:r>
          </w:p>
        </w:tc>
        <w:tc>
          <w:tcPr>
            <w:tcW w:type="dxa" w:w="2160"/>
          </w:tcPr>
          <w:p>
            <w:r>
              <w:t>Ngày phát sóng</w:t>
            </w:r>
          </w:p>
        </w:tc>
      </w:tr>
      <w:tr>
        <w:tc>
          <w:tcPr>
            <w:tcW w:type="dxa" w:w="2160"/>
          </w:tcPr>
          <w:p>
            <w:r>
              <w:t>1</w:t>
            </w:r>
          </w:p>
        </w:tc>
        <w:tc>
          <w:tcPr>
            <w:tcW w:type="dxa" w:w="2160"/>
          </w:tcPr>
          <w:p>
            <w:r>
              <w:t>Tôi Là Luffy! Người Sẽ Trở Thành Vua Hải Tặc!</w:t>
            </w:r>
          </w:p>
        </w:tc>
        <w:tc>
          <w:tcPr>
            <w:tcW w:type="dxa" w:w="2160"/>
          </w:tcPr>
          <w:p>
            <w:r>
              <w:t>24 phút</w:t>
            </w:r>
          </w:p>
        </w:tc>
        <w:tc>
          <w:tcPr>
            <w:tcW w:type="dxa" w:w="2160"/>
          </w:tcPr>
          <w:p>
            <w:r>
              <w:t>20/10/1999</w:t>
            </w:r>
          </w:p>
        </w:tc>
      </w:tr>
      <w:tr>
        <w:tc>
          <w:tcPr>
            <w:tcW w:type="dxa" w:w="2160"/>
          </w:tcPr>
          <w:p>
            <w:r>
              <w:t>2</w:t>
            </w:r>
          </w:p>
        </w:tc>
        <w:tc>
          <w:tcPr>
            <w:tcW w:type="dxa" w:w="2160"/>
          </w:tcPr>
          <w:p>
            <w:r>
              <w:t>Cậu Bé Có Chí Lớn! Sự Khởi Đầu Của Zoro</w:t>
            </w:r>
          </w:p>
        </w:tc>
        <w:tc>
          <w:tcPr>
            <w:tcW w:type="dxa" w:w="2160"/>
          </w:tcPr>
          <w:p>
            <w:r>
              <w:t>24 phút</w:t>
            </w:r>
          </w:p>
        </w:tc>
        <w:tc>
          <w:tcPr>
            <w:tcW w:type="dxa" w:w="2160"/>
          </w:tcPr>
          <w:p>
            <w:r>
              <w:t>17/11/1999</w:t>
            </w:r>
          </w:p>
        </w:tc>
      </w:tr>
      <w:tr>
        <w:tc>
          <w:tcPr>
            <w:tcW w:type="dxa" w:w="2160"/>
          </w:tcPr>
          <w:p>
            <w:r>
              <w:t>3</w:t>
            </w:r>
          </w:p>
        </w:tc>
        <w:tc>
          <w:tcPr>
            <w:tcW w:type="dxa" w:w="2160"/>
          </w:tcPr>
          <w:p>
            <w:r>
              <w:t>Luffy Ra Khơi! Hành Trình Bắt Đầu</w:t>
            </w:r>
          </w:p>
        </w:tc>
        <w:tc>
          <w:tcPr>
            <w:tcW w:type="dxa" w:w="2160"/>
          </w:tcPr>
          <w:p>
            <w:r>
              <w:t>24 phút</w:t>
            </w:r>
          </w:p>
        </w:tc>
        <w:tc>
          <w:tcPr>
            <w:tcW w:type="dxa" w:w="2160"/>
          </w:tcPr>
          <w:p>
            <w:r>
              <w:t>08/12/1999</w:t>
            </w:r>
          </w:p>
        </w:tc>
      </w:tr>
      <w:tr>
        <w:tc>
          <w:tcPr>
            <w:tcW w:type="dxa" w:w="2160"/>
          </w:tcPr>
          <w:p>
            <w:r>
              <w:t>4</w:t>
            </w:r>
          </w:p>
        </w:tc>
        <w:tc>
          <w:tcPr>
            <w:tcW w:type="dxa" w:w="2160"/>
          </w:tcPr>
          <w:p>
            <w:r>
              <w:t>Thị Trấn Hải Tặc Syrup Village</w:t>
            </w:r>
          </w:p>
        </w:tc>
        <w:tc>
          <w:tcPr>
            <w:tcW w:type="dxa" w:w="2160"/>
          </w:tcPr>
          <w:p>
            <w:r>
              <w:t>24 phút</w:t>
            </w:r>
          </w:p>
        </w:tc>
        <w:tc>
          <w:tcPr>
            <w:tcW w:type="dxa" w:w="2160"/>
          </w:tcPr>
          <w:p>
            <w:r>
              <w:t>15/12/1999</w:t>
            </w:r>
          </w:p>
        </w:tc>
      </w:tr>
      <w:tr>
        <w:tc>
          <w:tcPr>
            <w:tcW w:type="dxa" w:w="2160"/>
          </w:tcPr>
          <w:p>
            <w:r>
              <w:t>5</w:t>
            </w:r>
          </w:p>
        </w:tc>
        <w:tc>
          <w:tcPr>
            <w:tcW w:type="dxa" w:w="2160"/>
          </w:tcPr>
          <w:p>
            <w:r>
              <w:t>Nami Gia Nhập Băng</w:t>
            </w:r>
          </w:p>
        </w:tc>
        <w:tc>
          <w:tcPr>
            <w:tcW w:type="dxa" w:w="2160"/>
          </w:tcPr>
          <w:p>
            <w:r>
              <w:t>24 phút</w:t>
            </w:r>
          </w:p>
        </w:tc>
        <w:tc>
          <w:tcPr>
            <w:tcW w:type="dxa" w:w="2160"/>
          </w:tcPr>
          <w:p>
            <w:r>
              <w:t>22/12/1999</w:t>
            </w:r>
          </w:p>
        </w:tc>
      </w:tr>
    </w:tbl>
    <w:p/>
    <w:p>
      <w:pPr>
        <w:pStyle w:val="Heading4"/>
      </w:pPr>
      <w:r>
        <w:t>f. Luồng tương tác chi tiết</w:t>
      </w:r>
    </w:p>
    <w:p>
      <w:r>
        <w:t>Các thao tác người dùng có thể thực hiện trong Detail Screen:</w:t>
      </w:r>
    </w:p>
    <w:tbl>
      <w:tblPr>
        <w:tblStyle w:val="TableGrid"/>
        <w:tblW w:type="auto" w:w="0"/>
        <w:tblLook w:firstColumn="1" w:firstRow="1" w:lastColumn="0" w:lastRow="0" w:noHBand="0" w:noVBand="1" w:val="04A0"/>
      </w:tblPr>
      <w:tblGrid>
        <w:gridCol w:w="2880"/>
        <w:gridCol w:w="2880"/>
        <w:gridCol w:w="2880"/>
      </w:tblGrid>
      <w:tr>
        <w:tc>
          <w:tcPr>
            <w:tcW w:type="dxa" w:w="2880"/>
          </w:tcPr>
          <w:p>
            <w:r>
              <w:t>Thao tác</w:t>
            </w:r>
          </w:p>
        </w:tc>
        <w:tc>
          <w:tcPr>
            <w:tcW w:type="dxa" w:w="2880"/>
          </w:tcPr>
          <w:p>
            <w:r>
              <w:t>Hành động hệ thống</w:t>
            </w:r>
          </w:p>
        </w:tc>
        <w:tc>
          <w:tcPr>
            <w:tcW w:type="dxa" w:w="2880"/>
          </w:tcPr>
          <w:p>
            <w:r>
              <w:t>Kết quả</w:t>
            </w:r>
          </w:p>
        </w:tc>
      </w:tr>
      <w:tr>
        <w:tc>
          <w:tcPr>
            <w:tcW w:type="dxa" w:w="2880"/>
          </w:tcPr>
          <w:p>
            <w:r>
              <w:t>Click "Close" (X)</w:t>
            </w:r>
          </w:p>
        </w:tc>
        <w:tc>
          <w:tcPr>
            <w:tcW w:type="dxa" w:w="2880"/>
          </w:tcPr>
          <w:p>
            <w:r>
              <w:t>Đóng dialog</w:t>
            </w:r>
          </w:p>
        </w:tc>
        <w:tc>
          <w:tcPr>
            <w:tcW w:type="dxa" w:w="2880"/>
          </w:tcPr>
          <w:p>
            <w:r>
              <w:t>Quay về màn hình trước</w:t>
            </w:r>
          </w:p>
        </w:tc>
      </w:tr>
      <w:tr>
        <w:tc>
          <w:tcPr>
            <w:tcW w:type="dxa" w:w="2880"/>
          </w:tcPr>
          <w:p>
            <w:r>
              <w:t>Click "Xem Trailer"</w:t>
            </w:r>
          </w:p>
        </w:tc>
        <w:tc>
          <w:tcPr>
            <w:tcW w:type="dxa" w:w="2880"/>
          </w:tcPr>
          <w:p>
            <w:r>
              <w:t>Load YouTube Player trong dialog</w:t>
            </w:r>
          </w:p>
        </w:tc>
        <w:tc>
          <w:tcPr>
            <w:tcW w:type="dxa" w:w="2880"/>
          </w:tcPr>
          <w:p>
            <w:r>
              <w:t>Phát trailer tự động với âm thanh</w:t>
            </w:r>
          </w:p>
        </w:tc>
      </w:tr>
      <w:tr>
        <w:tc>
          <w:tcPr>
            <w:tcW w:type="dxa" w:w="2880"/>
          </w:tcPr>
          <w:p>
            <w:r>
              <w:t>Click "Phát"</w:t>
            </w:r>
          </w:p>
        </w:tc>
        <w:tc>
          <w:tcPr>
            <w:tcW w:type="dxa" w:w="2880"/>
          </w:tcPr>
          <w:p>
            <w:r>
              <w:t>Đóng dialog, chuyển màn hình</w:t>
            </w:r>
          </w:p>
        </w:tc>
        <w:tc>
          <w:tcPr>
            <w:tcW w:type="dxa" w:w="2880"/>
          </w:tcPr>
          <w:p>
            <w:r>
              <w:t>Mở WatchScreen để xem phim</w:t>
            </w:r>
          </w:p>
        </w:tc>
      </w:tr>
      <w:tr>
        <w:tc>
          <w:tcPr>
            <w:tcW w:type="dxa" w:w="2880"/>
          </w:tcPr>
          <w:p>
            <w:r>
              <w:t>Click vào tập (series)</w:t>
            </w:r>
          </w:p>
        </w:tc>
        <w:tc>
          <w:tcPr>
            <w:tcW w:type="dxa" w:w="2880"/>
          </w:tcPr>
          <w:p>
            <w:r>
              <w:t>Đóng dialog, chuyển màn hình</w:t>
            </w:r>
          </w:p>
        </w:tc>
        <w:tc>
          <w:tcPr>
            <w:tcW w:type="dxa" w:w="2880"/>
          </w:tcPr>
          <w:p>
            <w:r>
              <w:t>Mở WatchScreen với tập được chọn</w:t>
            </w:r>
          </w:p>
        </w:tc>
      </w:tr>
      <w:tr>
        <w:tc>
          <w:tcPr>
            <w:tcW w:type="dxa" w:w="2880"/>
          </w:tcPr>
          <w:p>
            <w:r>
              <w:t>Hover vào tập</w:t>
            </w:r>
          </w:p>
        </w:tc>
        <w:tc>
          <w:tcPr>
            <w:tcW w:type="dxa" w:w="2880"/>
          </w:tcPr>
          <w:p>
            <w:r>
              <w:t>Change background color</w:t>
            </w:r>
          </w:p>
        </w:tc>
        <w:tc>
          <w:tcPr>
            <w:tcW w:type="dxa" w:w="2880"/>
          </w:tcPr>
          <w:p>
            <w:r>
              <w:t>Tập sáng lên, hiển thị rõ hơn</w:t>
            </w:r>
          </w:p>
        </w:tc>
      </w:tr>
    </w:tbl>
    <w:p/>
    <w:p>
      <w:pPr>
        <w:pStyle w:val="Heading4"/>
      </w:pPr>
      <w:r>
        <w:t>g. Xử lý code trong Detail Screen</w:t>
      </w:r>
    </w:p>
    <w:p>
      <w:r>
        <w:t>Model Movie với đầy đủ thông tin:</w:t>
      </w:r>
    </w:p>
    <w:p>
      <w:r>
        <w:br/>
        <w:t>class Movie {</w:t>
        <w:br/>
        <w:t xml:space="preserve">  final int id;                    // ID từ TMDB</w:t>
        <w:br/>
        <w:t xml:space="preserve">  final String title;              // Tiêu đề</w:t>
        <w:br/>
        <w:t xml:space="preserve">  final String poster;             // URL poster</w:t>
        <w:br/>
        <w:t xml:space="preserve">  final String backdrop;           // URL backdrop</w:t>
        <w:br/>
        <w:t xml:space="preserve">  final String description;        // Mô tả</w:t>
        <w:br/>
        <w:t xml:space="preserve">  final String year;               // Năm sản xuất</w:t>
        <w:br/>
        <w:t xml:space="preserve">  final String genre;              // Thể loại</w:t>
        <w:br/>
        <w:t xml:space="preserve">  final String rating;             // Điểm rating</w:t>
        <w:br/>
        <w:t xml:space="preserve">  final String trailerKey;         // YouTube video ID</w:t>
        <w:br/>
        <w:t xml:space="preserve">  final List&lt;Episode&gt; episodes;    // Danh sách tập</w:t>
        <w:br/>
        <w:t xml:space="preserve">  final String director;           // Đạo diễn</w:t>
        <w:br/>
        <w:t xml:space="preserve">  final List&lt;String&gt; cast;         // Diễn viên</w:t>
        <w:br/>
        <w:t xml:space="preserve">  final String country;            // Quốc gia</w:t>
        <w:br/>
        <w:t xml:space="preserve">  final String language;           // Ngôn ngữ</w:t>
        <w:br/>
        <w:t xml:space="preserve">  final int duration;              // Thời lượng (phút)</w:t>
        <w:br/>
        <w:t xml:space="preserve">  final String studio;             // Hãng sản xuất</w:t>
        <w:br/>
        <w:t xml:space="preserve">  final int views;                 // Lượt xem</w:t>
        <w:br/>
        <w:t xml:space="preserve">  final DateTime addedDate;        // Ngày thêm</w:t>
        <w:br/>
        <w:br/>
        <w:t xml:space="preserve">  bool get isSeries =&gt; episodes.isNotEmpty;</w:t>
        <w:br/>
        <w:t>}</w:t>
        <w:br/>
      </w:r>
    </w:p>
    <w:p>
      <w:r>
        <w:t>Model Episode cho series:</w:t>
      </w:r>
    </w:p>
    <w:p>
      <w:r>
        <w:br/>
        <w:t>class Episode {</w:t>
        <w:br/>
        <w:t xml:space="preserve">  final int number;                // Số tập</w:t>
        <w:br/>
        <w:t xml:space="preserve">  final String title;              // Tiêu đề tập</w:t>
        <w:br/>
        <w:t xml:space="preserve">  final String description;        // Mô tả tập</w:t>
        <w:br/>
        <w:t xml:space="preserve">  final int duration;              // Thời lượng tập</w:t>
        <w:br/>
        <w:t xml:space="preserve">  final DateTime airDate;          // Ngày phát sóng</w:t>
        <w:br/>
        <w:t xml:space="preserve">  final String thumbnail;          // URL thumbnail</w:t>
        <w:br/>
        <w:br/>
        <w:t xml:space="preserve">  Episode({</w:t>
        <w:br/>
        <w:t xml:space="preserve">    required this.number,</w:t>
        <w:br/>
        <w:t xml:space="preserve">    required this.title,</w:t>
        <w:br/>
        <w:t xml:space="preserve">    this.description = '',</w:t>
        <w:br/>
        <w:t xml:space="preserve">    this.duration = 0,</w:t>
        <w:br/>
        <w:t xml:space="preserve">    DateTime? airDate,</w:t>
        <w:br/>
        <w:t xml:space="preserve">    this.thumbnail = '',</w:t>
        <w:br/>
        <w:t xml:space="preserve">  });</w:t>
        <w:br/>
        <w:t>}</w:t>
        <w:br/>
      </w:r>
    </w:p>
    <w:p/>
    <w:p>
      <w:pPr>
        <w:pStyle w:val="Heading4"/>
      </w:pPr>
      <w:r>
        <w:t>h. Responsive Design</w:t>
      </w:r>
    </w:p>
    <w:tbl>
      <w:tblPr>
        <w:tblStyle w:val="TableGrid"/>
        <w:tblW w:type="auto" w:w="0"/>
        <w:tblLook w:firstColumn="1" w:firstRow="1" w:lastColumn="0" w:lastRow="0" w:noHBand="0" w:noVBand="1" w:val="04A0"/>
      </w:tblPr>
      <w:tblGrid>
        <w:gridCol w:w="4320"/>
        <w:gridCol w:w="4320"/>
      </w:tblGrid>
      <w:tr>
        <w:tc>
          <w:tcPr>
            <w:tcW w:type="dxa" w:w="4320"/>
          </w:tcPr>
          <w:p>
            <w:r>
              <w:t>Thiết bị</w:t>
            </w:r>
          </w:p>
        </w:tc>
        <w:tc>
          <w:tcPr>
            <w:tcW w:type="dxa" w:w="4320"/>
          </w:tcPr>
          <w:p>
            <w:r>
              <w:t>Xử lý giao diện</w:t>
            </w:r>
          </w:p>
        </w:tc>
      </w:tr>
      <w:tr>
        <w:tc>
          <w:tcPr>
            <w:tcW w:type="dxa" w:w="4320"/>
          </w:tcPr>
          <w:p>
            <w:r>
              <w:t>Desktop (&gt; 1024px)</w:t>
            </w:r>
          </w:p>
        </w:tc>
        <w:tc>
          <w:tcPr>
            <w:tcW w:type="dxa" w:w="4320"/>
          </w:tcPr>
          <w:p>
            <w:r>
              <w:t>Dialog rộng 850px, padding 80px, danh sách tập hiển thị đầy đủ</w:t>
            </w:r>
          </w:p>
        </w:tc>
      </w:tr>
      <w:tr>
        <w:tc>
          <w:tcPr>
            <w:tcW w:type="dxa" w:w="4320"/>
          </w:tcPr>
          <w:p>
            <w:r>
              <w:t>Tablet (768-1024px)</w:t>
            </w:r>
          </w:p>
        </w:tc>
        <w:tc>
          <w:tcPr>
            <w:tcW w:type="dxa" w:w="4320"/>
          </w:tcPr>
          <w:p>
            <w:r>
              <w:t>Dialog rộng 600px, padding 40px, danh sách tập scroll dọc</w:t>
            </w:r>
          </w:p>
        </w:tc>
      </w:tr>
      <w:tr>
        <w:tc>
          <w:tcPr>
            <w:tcW w:type="dxa" w:w="4320"/>
          </w:tcPr>
          <w:p>
            <w:r>
              <w:t>Mobile (&lt; 768px)</w:t>
            </w:r>
          </w:p>
        </w:tc>
        <w:tc>
          <w:tcPr>
            <w:tcW w:type="dxa" w:w="4320"/>
          </w:tcPr>
          <w:p>
            <w:r>
              <w:t>Bottom sheet full screen, danh sách tập ở dưới cùng</w:t>
            </w:r>
          </w:p>
        </w:tc>
      </w:tr>
    </w:tbl>
    <w:p/>
    <w:p>
      <w:pPr>
        <w:pStyle w:val="Heading4"/>
      </w:pPr>
      <w:r>
        <w:t>i. Accessibility (Trợ năng)</w:t>
      </w:r>
    </w:p>
    <w:p>
      <w:r>
        <w:t>• Keyboard navigation: Có thể dùng Tab để chuyển qua các nút, Enter để chọn</w:t>
        <w:br/>
        <w:t>• Screen reader: Alt text cho hình ảnh backdrop và poster</w:t>
        <w:br/>
        <w:t>• Focus indicators: Viền sáng xuất hiện khi element được focus</w:t>
        <w:br/>
        <w:t>• High contrast: Tỷ lệ tương phản màu sắc đạt chuẩn WCAG AA</w:t>
        <w:br/>
        <w:t>• Text scaling: Font chữ có thể scale theo hệ thống</w:t>
      </w:r>
    </w:p>
    <w:p/>
    <w:p>
      <w:pPr>
        <w:pStyle w:val="Heading4"/>
      </w:pPr>
      <w:r>
        <w:t>j. Ví dụ dữ liệu thực tế</w:t>
      </w:r>
    </w:p>
    <w:p>
      <w:r>
        <w:t>Phim lẻ - Interstellar:</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Tiêu đề</w:t>
            </w:r>
          </w:p>
        </w:tc>
        <w:tc>
          <w:tcPr>
            <w:tcW w:type="dxa" w:w="4320"/>
          </w:tcPr>
          <w:p>
            <w:r>
              <w:t>Interstellar</w:t>
            </w:r>
          </w:p>
        </w:tc>
      </w:tr>
      <w:tr>
        <w:tc>
          <w:tcPr>
            <w:tcW w:type="dxa" w:w="4320"/>
          </w:tcPr>
          <w:p>
            <w:r>
              <w:t>Năm</w:t>
            </w:r>
          </w:p>
        </w:tc>
        <w:tc>
          <w:tcPr>
            <w:tcW w:type="dxa" w:w="4320"/>
          </w:tcPr>
          <w:p>
            <w:r>
              <w:t>2014</w:t>
            </w:r>
          </w:p>
        </w:tc>
      </w:tr>
      <w:tr>
        <w:tc>
          <w:tcPr>
            <w:tcW w:type="dxa" w:w="4320"/>
          </w:tcPr>
          <w:p>
            <w:r>
              <w:t>Đạo diễn</w:t>
            </w:r>
          </w:p>
        </w:tc>
        <w:tc>
          <w:tcPr>
            <w:tcW w:type="dxa" w:w="4320"/>
          </w:tcPr>
          <w:p>
            <w:r>
              <w:t>Christopher Nolan</w:t>
            </w:r>
          </w:p>
        </w:tc>
      </w:tr>
      <w:tr>
        <w:tc>
          <w:tcPr>
            <w:tcW w:type="dxa" w:w="4320"/>
          </w:tcPr>
          <w:p>
            <w:r>
              <w:t>Diễn viên</w:t>
            </w:r>
          </w:p>
        </w:tc>
        <w:tc>
          <w:tcPr>
            <w:tcW w:type="dxa" w:w="4320"/>
          </w:tcPr>
          <w:p>
            <w:r>
              <w:t>Matthew McConaughey, Anne Hathaway, Jessica Chastain</w:t>
            </w:r>
          </w:p>
        </w:tc>
      </w:tr>
      <w:tr>
        <w:tc>
          <w:tcPr>
            <w:tcW w:type="dxa" w:w="4320"/>
          </w:tcPr>
          <w:p>
            <w:r>
              <w:t>Thể loại</w:t>
            </w:r>
          </w:p>
        </w:tc>
        <w:tc>
          <w:tcPr>
            <w:tcW w:type="dxa" w:w="4320"/>
          </w:tcPr>
          <w:p>
            <w:r>
              <w:t>Hành động, Khoa học viễn tưởng</w:t>
            </w:r>
          </w:p>
        </w:tc>
      </w:tr>
      <w:tr>
        <w:tc>
          <w:tcPr>
            <w:tcW w:type="dxa" w:w="4320"/>
          </w:tcPr>
          <w:p>
            <w:r>
              <w:t>Rating</w:t>
            </w:r>
          </w:p>
        </w:tc>
        <w:tc>
          <w:tcPr>
            <w:tcW w:type="dxa" w:w="4320"/>
          </w:tcPr>
          <w:p>
            <w:r>
              <w:t>8.6/10</w:t>
            </w:r>
          </w:p>
        </w:tc>
      </w:tr>
      <w:tr>
        <w:tc>
          <w:tcPr>
            <w:tcW w:type="dxa" w:w="4320"/>
          </w:tcPr>
          <w:p>
            <w:r>
              <w:t>Thời lượng</w:t>
            </w:r>
          </w:p>
        </w:tc>
        <w:tc>
          <w:tcPr>
            <w:tcW w:type="dxa" w:w="4320"/>
          </w:tcPr>
          <w:p>
            <w:r>
              <w:t>169 phút</w:t>
            </w:r>
          </w:p>
        </w:tc>
      </w:tr>
      <w:tr>
        <w:tc>
          <w:tcPr>
            <w:tcW w:type="dxa" w:w="4320"/>
          </w:tcPr>
          <w:p>
            <w:r>
              <w:t>Quốc gia</w:t>
            </w:r>
          </w:p>
        </w:tc>
        <w:tc>
          <w:tcPr>
            <w:tcW w:type="dxa" w:w="4320"/>
          </w:tcPr>
          <w:p>
            <w:r>
              <w:t>Mỹ</w:t>
            </w:r>
          </w:p>
        </w:tc>
      </w:tr>
      <w:tr>
        <w:tc>
          <w:tcPr>
            <w:tcW w:type="dxa" w:w="4320"/>
          </w:tcPr>
          <w:p>
            <w:r>
              <w:t>Ngôn ngữ</w:t>
            </w:r>
          </w:p>
        </w:tc>
        <w:tc>
          <w:tcPr>
            <w:tcW w:type="dxa" w:w="4320"/>
          </w:tcPr>
          <w:p>
            <w:r>
              <w:t>Tiếng Anh</w:t>
            </w:r>
          </w:p>
        </w:tc>
      </w:tr>
      <w:tr>
        <w:tc>
          <w:tcPr>
            <w:tcW w:type="dxa" w:w="4320"/>
          </w:tcPr>
          <w:p>
            <w:r>
              <w:t>Hãng sản xuất</w:t>
            </w:r>
          </w:p>
        </w:tc>
        <w:tc>
          <w:tcPr>
            <w:tcW w:type="dxa" w:w="4320"/>
          </w:tcPr>
          <w:p>
            <w:r>
              <w:t>Paramount Pictures</w:t>
            </w:r>
          </w:p>
        </w:tc>
      </w:tr>
      <w:tr>
        <w:tc>
          <w:tcPr>
            <w:tcW w:type="dxa" w:w="4320"/>
          </w:tcPr>
          <w:p>
            <w:r>
              <w:t>Lượt xem</w:t>
            </w:r>
          </w:p>
        </w:tc>
        <w:tc>
          <w:tcPr>
            <w:tcW w:type="dxa" w:w="4320"/>
          </w:tcPr>
          <w:p>
            <w:r>
              <w:t>1,234,567</w:t>
            </w:r>
          </w:p>
        </w:tc>
      </w:tr>
      <w:tr>
        <w:tc>
          <w:tcPr>
            <w:tcW w:type="dxa" w:w="4320"/>
          </w:tcPr>
          <w:p>
            <w:r>
              <w:t>isSeries</w:t>
            </w:r>
          </w:p>
        </w:tc>
        <w:tc>
          <w:tcPr>
            <w:tcW w:type="dxa" w:w="4320"/>
          </w:tcPr>
          <w:p>
            <w:r>
              <w:t>false</w:t>
            </w:r>
          </w:p>
        </w:tc>
      </w:tr>
      <w:tr>
        <w:tc>
          <w:tcPr>
            <w:tcW w:type="dxa" w:w="4320"/>
          </w:tcPr>
          <w:p>
            <w:r>
              <w:t>Episodes</w:t>
            </w:r>
          </w:p>
        </w:tc>
        <w:tc>
          <w:tcPr>
            <w:tcW w:type="dxa" w:w="4320"/>
          </w:tcPr>
          <w:p>
            <w:r>
              <w:t>[] (rỗng)</w:t>
            </w:r>
          </w:p>
        </w:tc>
      </w:tr>
    </w:tbl>
    <w:p/>
    <w:p>
      <w:r>
        <w:t>Series - One Piece: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Tiêu đề</w:t>
            </w:r>
          </w:p>
        </w:tc>
        <w:tc>
          <w:tcPr>
            <w:tcW w:type="dxa" w:w="4320"/>
          </w:tcPr>
          <w:p>
            <w:r>
              <w:t>One Piece</w:t>
            </w:r>
          </w:p>
        </w:tc>
      </w:tr>
      <w:tr>
        <w:tc>
          <w:tcPr>
            <w:tcW w:type="dxa" w:w="4320"/>
          </w:tcPr>
          <w:p>
            <w:r>
              <w:t>Năm</w:t>
            </w:r>
          </w:p>
        </w:tc>
        <w:tc>
          <w:tcPr>
            <w:tcW w:type="dxa" w:w="4320"/>
          </w:tcPr>
          <w:p>
            <w:r>
              <w:t>1999</w:t>
            </w:r>
          </w:p>
        </w:tc>
      </w:tr>
      <w:tr>
        <w:tc>
          <w:tcPr>
            <w:tcW w:type="dxa" w:w="4320"/>
          </w:tcPr>
          <w:p>
            <w:r>
              <w:t>Đạo diễn</w:t>
            </w:r>
          </w:p>
        </w:tc>
        <w:tc>
          <w:tcPr>
            <w:tcW w:type="dxa" w:w="4320"/>
          </w:tcPr>
          <w:p>
            <w:r>
              <w:t>Eiichiro Oda</w:t>
            </w:r>
          </w:p>
        </w:tc>
      </w:tr>
      <w:tr>
        <w:tc>
          <w:tcPr>
            <w:tcW w:type="dxa" w:w="4320"/>
          </w:tcPr>
          <w:p>
            <w:r>
              <w:t>Diễn viên (lồng tiếng)</w:t>
            </w:r>
          </w:p>
        </w:tc>
        <w:tc>
          <w:tcPr>
            <w:tcW w:type="dxa" w:w="4320"/>
          </w:tcPr>
          <w:p>
            <w:r>
              <w:t>Mayumi Tanaka, Kazuya Nakai</w:t>
            </w:r>
          </w:p>
        </w:tc>
      </w:tr>
      <w:tr>
        <w:tc>
          <w:tcPr>
            <w:tcW w:type="dxa" w:w="4320"/>
          </w:tcPr>
          <w:p>
            <w:r>
              <w:t>Thể loại</w:t>
            </w:r>
          </w:p>
        </w:tc>
        <w:tc>
          <w:tcPr>
            <w:tcW w:type="dxa" w:w="4320"/>
          </w:tcPr>
          <w:p>
            <w:r>
              <w:t>Hoạt hình, Phiêu lưu</w:t>
            </w:r>
          </w:p>
        </w:tc>
      </w:tr>
      <w:tr>
        <w:tc>
          <w:tcPr>
            <w:tcW w:type="dxa" w:w="4320"/>
          </w:tcPr>
          <w:p>
            <w:r>
              <w:t>Rating</w:t>
            </w:r>
          </w:p>
        </w:tc>
        <w:tc>
          <w:tcPr>
            <w:tcW w:type="dxa" w:w="4320"/>
          </w:tcPr>
          <w:p>
            <w:r>
              <w:t>8.9/10</w:t>
            </w:r>
          </w:p>
        </w:tc>
      </w:tr>
      <w:tr>
        <w:tc>
          <w:tcPr>
            <w:tcW w:type="dxa" w:w="4320"/>
          </w:tcPr>
          <w:p>
            <w:r>
              <w:t>Thời lượng/tập</w:t>
            </w:r>
          </w:p>
        </w:tc>
        <w:tc>
          <w:tcPr>
            <w:tcW w:type="dxa" w:w="4320"/>
          </w:tcPr>
          <w:p>
            <w:r>
              <w:t>24 phút</w:t>
            </w:r>
          </w:p>
        </w:tc>
      </w:tr>
      <w:tr>
        <w:tc>
          <w:tcPr>
            <w:tcW w:type="dxa" w:w="4320"/>
          </w:tcPr>
          <w:p>
            <w:r>
              <w:t>Quốc gia</w:t>
            </w:r>
          </w:p>
        </w:tc>
        <w:tc>
          <w:tcPr>
            <w:tcW w:type="dxa" w:w="4320"/>
          </w:tcPr>
          <w:p>
            <w:r>
              <w:t>Nhật Bản</w:t>
            </w:r>
          </w:p>
        </w:tc>
      </w:tr>
      <w:tr>
        <w:tc>
          <w:tcPr>
            <w:tcW w:type="dxa" w:w="4320"/>
          </w:tcPr>
          <w:p>
            <w:r>
              <w:t>Ngôn ngữ</w:t>
            </w:r>
          </w:p>
        </w:tc>
        <w:tc>
          <w:tcPr>
            <w:tcW w:type="dxa" w:w="4320"/>
          </w:tcPr>
          <w:p>
            <w:r>
              <w:t>Tiếng Nhật</w:t>
            </w:r>
          </w:p>
        </w:tc>
      </w:tr>
      <w:tr>
        <w:tc>
          <w:tcPr>
            <w:tcW w:type="dxa" w:w="4320"/>
          </w:tcPr>
          <w:p>
            <w:r>
              <w:t>Hãng sản xuất</w:t>
            </w:r>
          </w:p>
        </w:tc>
        <w:tc>
          <w:tcPr>
            <w:tcW w:type="dxa" w:w="4320"/>
          </w:tcPr>
          <w:p>
            <w:r>
              <w:t>Toei Animation</w:t>
            </w:r>
          </w:p>
        </w:tc>
      </w:tr>
      <w:tr>
        <w:tc>
          <w:tcPr>
            <w:tcW w:type="dxa" w:w="4320"/>
          </w:tcPr>
          <w:p>
            <w:r>
              <w:t>Lượt xem</w:t>
            </w:r>
          </w:p>
        </w:tc>
        <w:tc>
          <w:tcPr>
            <w:tcW w:type="dxa" w:w="4320"/>
          </w:tcPr>
          <w:p>
            <w:r>
              <w:t>5,678,901</w:t>
            </w:r>
          </w:p>
        </w:tc>
      </w:tr>
      <w:tr>
        <w:tc>
          <w:tcPr>
            <w:tcW w:type="dxa" w:w="4320"/>
          </w:tcPr>
          <w:p>
            <w:r>
              <w:t>isSeries</w:t>
            </w:r>
          </w:p>
        </w:tc>
        <w:tc>
          <w:tcPr>
            <w:tcW w:type="dxa" w:w="4320"/>
          </w:tcPr>
          <w:p>
            <w:r>
              <w:t>true</w:t>
            </w:r>
          </w:p>
        </w:tc>
      </w:tr>
      <w:tr>
        <w:tc>
          <w:tcPr>
            <w:tcW w:type="dxa" w:w="4320"/>
          </w:tcPr>
          <w:p>
            <w:r>
              <w:t>Số tập</w:t>
            </w:r>
          </w:p>
        </w:tc>
        <w:tc>
          <w:tcPr>
            <w:tcW w:type="dxa" w:w="4320"/>
          </w:tcPr>
          <w:p>
            <w:r>
              <w:t>1000+ tập</w:t>
            </w:r>
          </w:p>
        </w:tc>
      </w:tr>
    </w:tbl>
    <w:p>
      <w:r>
        <w:br w:type="page"/>
      </w:r>
    </w:p>
    <w:p>
      <w:pPr>
        <w:pStyle w:val="Heading3"/>
      </w:pPr>
      <w:r>
        <w:t>2.1.5. Chức năng Xem phim (Watch Screen)</w:t>
      </w:r>
    </w:p>
    <w:p>
      <w:r>
        <w:t>Màn hình phát video với YouTube Player. Đối với movie: hiển thị player và thông tin. Đối với series: hiển thị player bên trái và danh sách tập bên phải.</w:t>
      </w:r>
    </w:p>
    <w:p>
      <w:pPr>
        <w:pStyle w:val="Heading3"/>
      </w:pPr>
      <w:r>
        <w:t>2.1.6. Chức năng Membership</w:t>
      </w:r>
    </w:p>
    <w:p>
      <w:r>
        <w:t>Cho phép người dùng mua gói tháng (74.000đ/30 ngày) hoặc gói năm (740.000đ/365 ngày). Thông tin membership được lưu trong database.</w:t>
      </w:r>
    </w:p>
    <w:p>
      <w:pPr>
        <w:pStyle w:val="Heading3"/>
      </w:pPr>
      <w:r>
        <w:t>2.1.7. Chức năng Admin Dashboard</w:t>
      </w:r>
    </w:p>
    <w:p>
      <w:r>
        <w:t>Dành cho admin quản lý người dùng: xem thống kê, danh sách user, lịch sử mua hàng, và xóa tài khoản.</w:t>
      </w:r>
    </w:p>
    <w:p>
      <w:pPr>
        <w:pStyle w:val="Heading2"/>
      </w:pPr>
      <w:r>
        <w:t>2.2. Thiết kế cơ sở dữ liệu</w:t>
      </w:r>
    </w:p>
    <w:p>
      <w:pPr>
        <w:pStyle w:val="Heading4"/>
      </w:pPr>
      <w:r>
        <w:t>Bảng users:</w:t>
      </w:r>
    </w:p>
    <w:tbl>
      <w:tblPr>
        <w:tblStyle w:val="TableGrid"/>
        <w:tblW w:type="auto" w:w="0"/>
        <w:tblLook w:firstColumn="1" w:firstRow="1" w:lastColumn="0" w:lastRow="0" w:noHBand="0" w:noVBand="1" w:val="04A0"/>
      </w:tblPr>
      <w:tblGrid>
        <w:gridCol w:w="2880"/>
        <w:gridCol w:w="2880"/>
        <w:gridCol w:w="2880"/>
      </w:tblGrid>
      <w:tr>
        <w:tc>
          <w:tcPr>
            <w:tcW w:type="dxa" w:w="2880"/>
          </w:tcPr>
          <w:p>
            <w:r>
              <w:t>Cột</w:t>
            </w:r>
          </w:p>
        </w:tc>
        <w:tc>
          <w:tcPr>
            <w:tcW w:type="dxa" w:w="2880"/>
          </w:tcPr>
          <w:p>
            <w:r>
              <w:t>Kiểu</w:t>
            </w:r>
          </w:p>
        </w:tc>
        <w:tc>
          <w:tcPr>
            <w:tcW w:type="dxa" w:w="2880"/>
          </w:tcPr>
          <w:p>
            <w:r>
              <w:t>Mô tả</w:t>
            </w:r>
          </w:p>
        </w:tc>
      </w:tr>
      <w:tr>
        <w:tc>
          <w:tcPr>
            <w:tcW w:type="dxa" w:w="2880"/>
          </w:tcPr>
          <w:p>
            <w:r>
              <w:t>id</w:t>
            </w:r>
          </w:p>
        </w:tc>
        <w:tc>
          <w:tcPr>
            <w:tcW w:type="dxa" w:w="2880"/>
          </w:tcPr>
          <w:p>
            <w:r>
              <w:t>INTEGER PRIMARY KEY</w:t>
            </w:r>
          </w:p>
        </w:tc>
        <w:tc>
          <w:tcPr>
            <w:tcW w:type="dxa" w:w="2880"/>
          </w:tcPr>
          <w:p>
            <w:r>
              <w:t>Khóa chính</w:t>
            </w:r>
          </w:p>
        </w:tc>
      </w:tr>
      <w:tr>
        <w:tc>
          <w:tcPr>
            <w:tcW w:type="dxa" w:w="2880"/>
          </w:tcPr>
          <w:p>
            <w:r>
              <w:t>email</w:t>
            </w:r>
          </w:p>
        </w:tc>
        <w:tc>
          <w:tcPr>
            <w:tcW w:type="dxa" w:w="2880"/>
          </w:tcPr>
          <w:p>
            <w:r>
              <w:t>TEXT NOT NULL</w:t>
            </w:r>
          </w:p>
        </w:tc>
        <w:tc>
          <w:tcPr>
            <w:tcW w:type="dxa" w:w="2880"/>
          </w:tcPr>
          <w:p>
            <w:r>
              <w:t>Email đăng nhập</w:t>
            </w:r>
          </w:p>
        </w:tc>
      </w:tr>
      <w:tr>
        <w:tc>
          <w:tcPr>
            <w:tcW w:type="dxa" w:w="2880"/>
          </w:tcPr>
          <w:p>
            <w:r>
              <w:t>password</w:t>
            </w:r>
          </w:p>
        </w:tc>
        <w:tc>
          <w:tcPr>
            <w:tcW w:type="dxa" w:w="2880"/>
          </w:tcPr>
          <w:p>
            <w:r>
              <w:t>TEXT NOT NULL</w:t>
            </w:r>
          </w:p>
        </w:tc>
        <w:tc>
          <w:tcPr>
            <w:tcW w:type="dxa" w:w="2880"/>
          </w:tcPr>
          <w:p>
            <w:r>
              <w:t>Mật khẩu</w:t>
            </w:r>
          </w:p>
        </w:tc>
      </w:tr>
      <w:tr>
        <w:tc>
          <w:tcPr>
            <w:tcW w:type="dxa" w:w="2880"/>
          </w:tcPr>
          <w:p>
            <w:r>
              <w:t>createdAt</w:t>
            </w:r>
          </w:p>
        </w:tc>
        <w:tc>
          <w:tcPr>
            <w:tcW w:type="dxa" w:w="2880"/>
          </w:tcPr>
          <w:p>
            <w:r>
              <w:t>TEXT</w:t>
            </w:r>
          </w:p>
        </w:tc>
        <w:tc>
          <w:tcPr>
            <w:tcW w:type="dxa" w:w="2880"/>
          </w:tcPr>
          <w:p>
            <w:r>
              <w:t>Ngày tạo</w:t>
            </w:r>
          </w:p>
        </w:tc>
      </w:tr>
      <w:tr>
        <w:tc>
          <w:tcPr>
            <w:tcW w:type="dxa" w:w="2880"/>
          </w:tcPr>
          <w:p>
            <w:r>
              <w:t>membershipType</w:t>
            </w:r>
          </w:p>
        </w:tc>
        <w:tc>
          <w:tcPr>
            <w:tcW w:type="dxa" w:w="2880"/>
          </w:tcPr>
          <w:p>
            <w:r>
              <w:t>TEXT</w:t>
            </w:r>
          </w:p>
        </w:tc>
        <w:tc>
          <w:tcPr>
            <w:tcW w:type="dxa" w:w="2880"/>
          </w:tcPr>
          <w:p>
            <w:r>
              <w:t>monthly/yearly</w:t>
            </w:r>
          </w:p>
        </w:tc>
      </w:tr>
      <w:tr>
        <w:tc>
          <w:tcPr>
            <w:tcW w:type="dxa" w:w="2880"/>
          </w:tcPr>
          <w:p>
            <w:r>
              <w:t>membershipExpiry</w:t>
            </w:r>
          </w:p>
        </w:tc>
        <w:tc>
          <w:tcPr>
            <w:tcW w:type="dxa" w:w="2880"/>
          </w:tcPr>
          <w:p>
            <w:r>
              <w:t>TEXT</w:t>
            </w:r>
          </w:p>
        </w:tc>
        <w:tc>
          <w:tcPr>
            <w:tcW w:type="dxa" w:w="2880"/>
          </w:tcPr>
          <w:p>
            <w:r>
              <w:t>Ngày hết hạn</w:t>
            </w:r>
          </w:p>
        </w:tc>
      </w:tr>
      <w:tr>
        <w:tc>
          <w:tcPr>
            <w:tcW w:type="dxa" w:w="2880"/>
          </w:tcPr>
          <w:p>
            <w:r>
              <w:t>isActive</w:t>
            </w:r>
          </w:p>
        </w:tc>
        <w:tc>
          <w:tcPr>
            <w:tcW w:type="dxa" w:w="2880"/>
          </w:tcPr>
          <w:p>
            <w:r>
              <w:t>INTEGER</w:t>
            </w:r>
          </w:p>
        </w:tc>
        <w:tc>
          <w:tcPr>
            <w:tcW w:type="dxa" w:w="2880"/>
          </w:tcPr>
          <w:p>
            <w:r>
              <w:t>1 = active</w:t>
            </w:r>
          </w:p>
        </w:tc>
      </w:tr>
      <w:tr>
        <w:tc>
          <w:tcPr>
            <w:tcW w:type="dxa" w:w="2880"/>
          </w:tcPr>
          <w:p>
            <w:r>
              <w:t>role</w:t>
            </w:r>
          </w:p>
        </w:tc>
        <w:tc>
          <w:tcPr>
            <w:tcW w:type="dxa" w:w="2880"/>
          </w:tcPr>
          <w:p>
            <w:r>
              <w:t>TEXT</w:t>
            </w:r>
          </w:p>
        </w:tc>
        <w:tc>
          <w:tcPr>
            <w:tcW w:type="dxa" w:w="2880"/>
          </w:tcPr>
          <w:p>
            <w:r>
              <w:t>user/admin</w:t>
            </w:r>
          </w:p>
        </w:tc>
      </w:tr>
    </w:tbl>
    <w:p/>
    <w:p>
      <w:pPr>
        <w:pStyle w:val="Heading4"/>
      </w:pPr>
      <w:r>
        <w:t>Bảng purchases:</w:t>
      </w:r>
    </w:p>
    <w:tbl>
      <w:tblPr>
        <w:tblStyle w:val="TableGrid"/>
        <w:tblW w:type="auto" w:w="0"/>
        <w:tblLook w:firstColumn="1" w:firstRow="1" w:lastColumn="0" w:lastRow="0" w:noHBand="0" w:noVBand="1" w:val="04A0"/>
      </w:tblPr>
      <w:tblGrid>
        <w:gridCol w:w="2880"/>
        <w:gridCol w:w="2880"/>
        <w:gridCol w:w="2880"/>
      </w:tblGrid>
      <w:tr>
        <w:tc>
          <w:tcPr>
            <w:tcW w:type="dxa" w:w="2880"/>
          </w:tcPr>
          <w:p>
            <w:r>
              <w:t>Cột</w:t>
            </w:r>
          </w:p>
        </w:tc>
        <w:tc>
          <w:tcPr>
            <w:tcW w:type="dxa" w:w="2880"/>
          </w:tcPr>
          <w:p>
            <w:r>
              <w:t>Kiểu</w:t>
            </w:r>
          </w:p>
        </w:tc>
        <w:tc>
          <w:tcPr>
            <w:tcW w:type="dxa" w:w="2880"/>
          </w:tcPr>
          <w:p>
            <w:r>
              <w:t>Mô tả</w:t>
            </w:r>
          </w:p>
        </w:tc>
      </w:tr>
      <w:tr>
        <w:tc>
          <w:tcPr>
            <w:tcW w:type="dxa" w:w="2880"/>
          </w:tcPr>
          <w:p>
            <w:r>
              <w:t>id</w:t>
            </w:r>
          </w:p>
        </w:tc>
        <w:tc>
          <w:tcPr>
            <w:tcW w:type="dxa" w:w="2880"/>
          </w:tcPr>
          <w:p>
            <w:r>
              <w:t>INTEGER PRIMARY KEY</w:t>
            </w:r>
          </w:p>
        </w:tc>
        <w:tc>
          <w:tcPr>
            <w:tcW w:type="dxa" w:w="2880"/>
          </w:tcPr>
          <w:p>
            <w:r>
              <w:t>Khóa chính</w:t>
            </w:r>
          </w:p>
        </w:tc>
      </w:tr>
      <w:tr>
        <w:tc>
          <w:tcPr>
            <w:tcW w:type="dxa" w:w="2880"/>
          </w:tcPr>
          <w:p>
            <w:r>
              <w:t>userId</w:t>
            </w:r>
          </w:p>
        </w:tc>
        <w:tc>
          <w:tcPr>
            <w:tcW w:type="dxa" w:w="2880"/>
          </w:tcPr>
          <w:p>
            <w:r>
              <w:t>INTEGER</w:t>
            </w:r>
          </w:p>
        </w:tc>
        <w:tc>
          <w:tcPr>
            <w:tcW w:type="dxa" w:w="2880"/>
          </w:tcPr>
          <w:p>
            <w:r>
              <w:t>FK users.id</w:t>
            </w:r>
          </w:p>
        </w:tc>
      </w:tr>
      <w:tr>
        <w:tc>
          <w:tcPr>
            <w:tcW w:type="dxa" w:w="2880"/>
          </w:tcPr>
          <w:p>
            <w:r>
              <w:t>packageType</w:t>
            </w:r>
          </w:p>
        </w:tc>
        <w:tc>
          <w:tcPr>
            <w:tcW w:type="dxa" w:w="2880"/>
          </w:tcPr>
          <w:p>
            <w:r>
              <w:t>TEXT</w:t>
            </w:r>
          </w:p>
        </w:tc>
        <w:tc>
          <w:tcPr>
            <w:tcW w:type="dxa" w:w="2880"/>
          </w:tcPr>
          <w:p>
            <w:r>
              <w:t>monthly/yearly</w:t>
            </w:r>
          </w:p>
        </w:tc>
      </w:tr>
      <w:tr>
        <w:tc>
          <w:tcPr>
            <w:tcW w:type="dxa" w:w="2880"/>
          </w:tcPr>
          <w:p>
            <w:r>
              <w:t>purchaseDate</w:t>
            </w:r>
          </w:p>
        </w:tc>
        <w:tc>
          <w:tcPr>
            <w:tcW w:type="dxa" w:w="2880"/>
          </w:tcPr>
          <w:p>
            <w:r>
              <w:t>TEXT</w:t>
            </w:r>
          </w:p>
        </w:tc>
        <w:tc>
          <w:tcPr>
            <w:tcW w:type="dxa" w:w="2880"/>
          </w:tcPr>
          <w:p>
            <w:r>
              <w:t>Ngày mua</w:t>
            </w:r>
          </w:p>
        </w:tc>
      </w:tr>
      <w:tr>
        <w:tc>
          <w:tcPr>
            <w:tcW w:type="dxa" w:w="2880"/>
          </w:tcPr>
          <w:p>
            <w:r>
              <w:t>expiryDate</w:t>
            </w:r>
          </w:p>
        </w:tc>
        <w:tc>
          <w:tcPr>
            <w:tcW w:type="dxa" w:w="2880"/>
          </w:tcPr>
          <w:p>
            <w:r>
              <w:t>TEXT</w:t>
            </w:r>
          </w:p>
        </w:tc>
        <w:tc>
          <w:tcPr>
            <w:tcW w:type="dxa" w:w="2880"/>
          </w:tcPr>
          <w:p>
            <w:r>
              <w:t>Ngày hết hạn</w:t>
            </w:r>
          </w:p>
        </w:tc>
      </w:tr>
      <w:tr>
        <w:tc>
          <w:tcPr>
            <w:tcW w:type="dxa" w:w="2880"/>
          </w:tcPr>
          <w:p>
            <w:r>
              <w:t>amount</w:t>
            </w:r>
          </w:p>
        </w:tc>
        <w:tc>
          <w:tcPr>
            <w:tcW w:type="dxa" w:w="2880"/>
          </w:tcPr>
          <w:p>
            <w:r>
              <w:t>TEXT</w:t>
            </w:r>
          </w:p>
        </w:tc>
        <w:tc>
          <w:tcPr>
            <w:tcW w:type="dxa" w:w="2880"/>
          </w:tcPr>
          <w:p>
            <w:r>
              <w:t>Số tiền</w:t>
            </w:r>
          </w:p>
        </w:tc>
      </w:tr>
    </w:tbl>
    <w:p>
      <w:r>
        <w:br w:type="page"/>
      </w:r>
    </w:p>
    <w:p>
      <w:pPr>
        <w:pStyle w:val="Heading1"/>
      </w:pPr>
      <w:r>
        <w:t>CHƯƠNG 3. THỰC NGHIỆM</w:t>
      </w:r>
    </w:p>
    <w:p>
      <w:pPr>
        <w:pStyle w:val="Heading2"/>
      </w:pPr>
      <w:r>
        <w:t>3.1. Kiến trúc ứng dụng</w:t>
      </w:r>
    </w:p>
    <w:p>
      <w:r>
        <w:t>Ứng dụng được thiết kế theo kiến trúc 3 lớp: Presentation Layer (Screens), Data Layer (DatabaseHelper), và Model Layer (User, Movie, Episode).</w:t>
      </w:r>
    </w:p>
    <w:p>
      <w:pPr>
        <w:pStyle w:val="Heading2"/>
      </w:pPr>
      <w:r>
        <w:t>3.2. Kết quả kiểm thử</w:t>
      </w:r>
    </w:p>
    <w:p>
      <w:r>
        <w:t>Tất cả các chức năng chính đã được kiểm thử và hoạt động đúng yêu cầu. Thời gian load app &lt; 3s, FPS khi scroll &gt; 50fps.</w:t>
      </w:r>
    </w:p>
    <w:p>
      <w:r>
        <w:br w:type="page"/>
      </w:r>
    </w:p>
    <w:p>
      <w:pPr>
        <w:pStyle w:val="Heading1"/>
      </w:pPr>
      <w:r>
        <w:t>KẾT LUẬN</w:t>
      </w:r>
    </w:p>
    <w:p>
      <w:pPr>
        <w:pStyle w:val="Heading2"/>
      </w:pPr>
      <w:r>
        <w:t>1. Nội dung đã đạt được</w:t>
      </w:r>
    </w:p>
    <w:p>
      <w:r>
        <w:t>✓ Giao diện dark theme giống Netflix</w:t>
        <w:br/>
        <w:t>✓ Hệ thống authentication (login/register)</w:t>
        <w:br/>
        <w:t>✓ Database SQLite quản lý người dùng</w:t>
        <w:br/>
        <w:t>✓ Tích hợp YouTube Player</w:t>
        <w:br/>
        <w:t>✓ Hệ thống membership (tháng/năm)</w:t>
        <w:br/>
        <w:t>✓ Admin dashboard</w:t>
        <w:br/>
        <w:t>✓ Detail Screen với đầy đủ thông tin phim</w:t>
      </w:r>
    </w:p>
    <w:p>
      <w:pPr>
        <w:pStyle w:val="Heading2"/>
      </w:pPr>
      <w:r>
        <w:t>2. Hướng phát triển</w:t>
      </w:r>
    </w:p>
    <w:p>
      <w:r>
        <w:t>• Backend API thay vì hardcoded data</w:t>
        <w:br/>
        <w:t>• Chức năng tìm kiếm phim</w:t>
        <w:br/>
        <w:t>• Favorite/Watchlist</w:t>
        <w:br/>
        <w:t>• Mã hóa mật khẩu</w:t>
        <w:br/>
        <w:t>• Offline download</w:t>
      </w:r>
    </w:p>
    <w:p>
      <w:r>
        <w:br w:type="page"/>
      </w:r>
    </w:p>
    <w:p>
      <w:pPr>
        <w:pStyle w:val="Heading1"/>
      </w:pPr>
      <w:r>
        <w:t>PHỤ LỤC</w:t>
      </w:r>
    </w:p>
    <w:p>
      <w:pPr>
        <w:pStyle w:val="Heading2"/>
      </w:pPr>
      <w:r>
        <w:t>A. Tài liệu tham khảo</w:t>
      </w:r>
    </w:p>
    <w:p>
      <w:r>
        <w:t>1. Flutter Documentation - https://docs.flutter.dev/</w:t>
        <w:br/>
        <w:t>2. Dart Documentation - https://dart.dev/guides</w:t>
        <w:br/>
        <w:t>3. SQLite Documentation - https://www.sqlite.org/docs.html</w:t>
        <w:br/>
        <w:t>4. youtube_player_flutter - https://pub.dev/packages/youtube_player_flutter</w:t>
        <w:br/>
        <w:t>5. cached_network_image - https://pub.dev/packages/cached_network_image</w:t>
      </w:r>
    </w:p>
    <w:p>
      <w:pPr>
        <w:pStyle w:val="Heading2"/>
      </w:pPr>
      <w:r>
        <w:t>B. Link mã nguồn</w:t>
      </w:r>
    </w:p>
    <w:p>
      <w:r>
        <w:t>GitHub Repository:</w:t>
        <w:br/>
        <w:t>https://github.com/[username]/movie_app</w:t>
        <w:br/>
        <w:br/>
        <w:t>Admin credentials:</w:t>
        <w:br/>
        <w:t>Email: admin@flixfilm.com</w:t>
        <w:br/>
        <w:t>Password: admin123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